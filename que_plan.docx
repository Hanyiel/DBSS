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数据库系统实践：高级查询场景与性能优化方案（整理版）</w:t>
      </w:r>
    </w:p>
    <w:p>
      <w:pPr>
        <w:jc w:val="center"/>
      </w:pPr>
      <w:r>
        <w:rPr>
          <w:sz w:val="20"/>
        </w:rPr>
        <w:t>日期：2025-12-26    适用：视频会议业务库（users / rooms / messages / participants / permissions / waiting_room / friendships …）</w:t>
      </w:r>
    </w:p>
    <w:p/>
    <w:p>
      <w:pPr>
        <w:pStyle w:val="Heading1"/>
      </w:pPr>
      <w:r>
        <w:t>1. 文档用途与选题建议</w:t>
      </w:r>
    </w:p>
    <w:p>
      <w:r>
        <w:t>本文件整理了适用于“视频会议 + 社交好友 + 权限控制 + 聊天消息 + 等待室”的高级查询场景，每个场景都对应真实页面/功能，并覆盖：多表连接（JOIN）、聚合（GROUP BY/COUNT/MAX）、嵌套子查询（EXISTS/NOT EXISTS/相关子查询）以及可选的窗口函数（ROW_NUMBER/排名）。</w:t>
      </w:r>
    </w:p>
    <w:p>
      <w:r>
        <w:t>建议你最终在“查询页面”里选择 2～3 个场景做重点展示：（1）会议概览/热度榜（统计类、很容易做索引优化对比）（2）会议实时参会者/权限审计（多表 JOIN）（3）好友推荐（自连接 + 子查询，复杂度高、很加分）。</w:t>
      </w:r>
    </w:p>
    <w:p>
      <w:pPr>
        <w:pStyle w:val="Heading1"/>
      </w:pPr>
      <w:r>
        <w:t>2. 场景总览（可做成查询页面的 Tabs）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场景编号</w:t>
            </w:r>
          </w:p>
        </w:tc>
        <w:tc>
          <w:tcPr>
            <w:tcW w:type="dxa" w:w="2160"/>
          </w:tcPr>
          <w:p>
            <w:r>
              <w:t>页面/功能</w:t>
            </w:r>
          </w:p>
        </w:tc>
        <w:tc>
          <w:tcPr>
            <w:tcW w:type="dxa" w:w="2160"/>
          </w:tcPr>
          <w:p>
            <w:r>
              <w:t>SQL 亮点（满足“复杂 SQL”要求）</w:t>
            </w:r>
          </w:p>
        </w:tc>
        <w:tc>
          <w:tcPr>
            <w:tcW w:type="dxa" w:w="2160"/>
          </w:tcPr>
          <w:p>
            <w:r>
              <w:t>主要优化方向（索引/分区/汇总）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会议室概览（主持人）</w:t>
            </w:r>
          </w:p>
        </w:tc>
        <w:tc>
          <w:tcPr>
            <w:tcW w:type="dxa" w:w="2160"/>
          </w:tcPr>
          <w:p>
            <w:r>
              <w:t>JOIN + 多指标聚合 + 子查询取最后消息</w:t>
            </w:r>
          </w:p>
        </w:tc>
        <w:tc>
          <w:tcPr>
            <w:tcW w:type="dxa" w:w="2160"/>
          </w:tcPr>
          <w:p>
            <w:r>
              <w:t>messages(room_id, created_at), rooms(host_id, actual_start)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会议实时参会者列表</w:t>
            </w:r>
          </w:p>
        </w:tc>
        <w:tc>
          <w:tcPr>
            <w:tcW w:type="dxa" w:w="2160"/>
          </w:tcPr>
          <w:p>
            <w:r>
              <w:t>多表 JOIN + 近时间窗口统计（5min）</w:t>
            </w:r>
          </w:p>
        </w:tc>
        <w:tc>
          <w:tcPr>
            <w:tcW w:type="dxa" w:w="2160"/>
          </w:tcPr>
          <w:p>
            <w:r>
              <w:t>room_participants(room_id,status,last_activity), messages(room_id,created_at,user_id)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等待室审批页</w:t>
            </w:r>
          </w:p>
        </w:tc>
        <w:tc>
          <w:tcPr>
            <w:tcW w:type="dxa" w:w="2160"/>
          </w:tcPr>
          <w:p>
            <w:r>
              <w:t>JOIN + EXISTS 判断“是否好友”</w:t>
            </w:r>
          </w:p>
        </w:tc>
        <w:tc>
          <w:tcPr>
            <w:tcW w:type="dxa" w:w="2160"/>
          </w:tcPr>
          <w:p>
            <w:r>
              <w:t>waiting_room(room_id,status,joined_at), friendships(user_id,friend_id)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好友推荐（共同好友）</w:t>
            </w:r>
          </w:p>
        </w:tc>
        <w:tc>
          <w:tcPr>
            <w:tcW w:type="dxa" w:w="2160"/>
          </w:tcPr>
          <w:p>
            <w:r>
              <w:t>自连接 + 聚合 + NOT EXISTS 排除</w:t>
            </w:r>
          </w:p>
        </w:tc>
        <w:tc>
          <w:tcPr>
            <w:tcW w:type="dxa" w:w="2160"/>
          </w:tcPr>
          <w:p>
            <w:r>
              <w:t>friendships(user_id,friend_id) + 反向索引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每会议最后一条消息（会话列表）</w:t>
            </w:r>
          </w:p>
        </w:tc>
        <w:tc>
          <w:tcPr>
            <w:tcW w:type="dxa" w:w="2160"/>
          </w:tcPr>
          <w:p>
            <w:r>
              <w:t>相关子查询 / 窗口函数 ROW_NUMBER</w:t>
            </w:r>
          </w:p>
        </w:tc>
        <w:tc>
          <w:tcPr>
            <w:tcW w:type="dxa" w:w="2160"/>
          </w:tcPr>
          <w:p>
            <w:r>
              <w:t>messages(room_id,created_at)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会议活跃度排行榜（可视化）</w:t>
            </w:r>
          </w:p>
        </w:tc>
        <w:tc>
          <w:tcPr>
            <w:tcW w:type="dxa" w:w="2160"/>
          </w:tcPr>
          <w:p>
            <w:r>
              <w:t>JOIN + 聚合 + 计算分数/排名</w:t>
            </w:r>
          </w:p>
        </w:tc>
        <w:tc>
          <w:tcPr>
            <w:tcW w:type="dxa" w:w="2160"/>
          </w:tcPr>
          <w:p>
            <w:r>
              <w:t>分区 messages，或预聚合统计表</w:t>
            </w:r>
          </w:p>
        </w:tc>
      </w:tr>
      <w:tr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权限审计/异常权限排查</w:t>
            </w:r>
          </w:p>
        </w:tc>
        <w:tc>
          <w:tcPr>
            <w:tcW w:type="dxa" w:w="2160"/>
          </w:tcPr>
          <w:p>
            <w:r>
              <w:t>JOIN + NOT EXISTS 查异常</w:t>
            </w:r>
          </w:p>
        </w:tc>
        <w:tc>
          <w:tcPr>
            <w:tcW w:type="dxa" w:w="2160"/>
          </w:tcPr>
          <w:p>
            <w:r>
              <w:t>meeting_permissions(meeting_id,user_id,role_id), room_participants(room_id,user_id,status)</w:t>
            </w:r>
          </w:p>
        </w:tc>
      </w:tr>
      <w:tr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参会时长 TopN（考勤/统计）</w:t>
            </w:r>
          </w:p>
        </w:tc>
        <w:tc>
          <w:tcPr>
            <w:tcW w:type="dxa" w:w="2160"/>
          </w:tcPr>
          <w:p>
            <w:r>
              <w:t>聚合 SUM(时长) + 时间范围过滤</w:t>
            </w:r>
          </w:p>
        </w:tc>
        <w:tc>
          <w:tcPr>
            <w:tcW w:type="dxa" w:w="2160"/>
          </w:tcPr>
          <w:p>
            <w:r>
              <w:t>room_participants(user_id, joined_at)</w:t>
            </w:r>
          </w:p>
        </w:tc>
      </w:tr>
      <w:tr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录制审计</w:t>
            </w:r>
          </w:p>
        </w:tc>
        <w:tc>
          <w:tcPr>
            <w:tcW w:type="dxa" w:w="2160"/>
          </w:tcPr>
          <w:p>
            <w:r>
              <w:t>JOIN + 聚合 COUNT/MAX</w:t>
            </w:r>
          </w:p>
        </w:tc>
        <w:tc>
          <w:tcPr>
            <w:tcW w:type="dxa" w:w="2160"/>
          </w:tcPr>
          <w:p>
            <w:r>
              <w:t>meeting_recordings(meeting_id, created_at)</w:t>
            </w:r>
          </w:p>
        </w:tc>
      </w:tr>
    </w:tbl>
    <w:p/>
    <w:p>
      <w:pPr>
        <w:pStyle w:val="Heading1"/>
      </w:pPr>
      <w:r>
        <w:t>3. 场景详细说明与 SQL 模板（MySQL 8 示例）</w:t>
      </w:r>
    </w:p>
    <w:p>
      <w:r>
        <w:t>说明：以下 SQL 为可直接改造的模板；参数如 room_id、uid、meeting_code 请按页面输入替换。</w:t>
      </w:r>
    </w:p>
    <w:p>
      <w:pPr>
        <w:pStyle w:val="Heading2"/>
      </w:pPr>
      <w:r>
        <w:t>S1 会议室概览（主持人：最近会议效果）</w:t>
      </w:r>
    </w:p>
    <w:p>
      <w:r>
        <w:t>业务：主持人查看自己最近 30 天创建的会议列表，展示参会人数、消息数、最后消息时间、会议时长等。</w:t>
      </w:r>
    </w:p>
    <w:p>
      <w:r>
        <w:t>SQL 特征：rooms + users + room_participants + messages；聚合统计；子查询/派生表取最后消息时间。</w:t>
      </w:r>
    </w:p>
    <w:p>
      <w:r>
        <w:rPr>
          <w:rFonts w:ascii="Consolas" w:hAnsi="Consolas" w:eastAsia="Consolas"/>
          <w:sz w:val="18"/>
        </w:rPr>
        <w:t>SELECT</w:t>
        <w:br/>
        <w:t xml:space="preserve">  r.id, r.meeting_code, r.name,</w:t>
        <w:br/>
        <w:t xml:space="preserve">  u.username AS host_username,</w:t>
        <w:br/>
        <w:t xml:space="preserve">  r.status, r.actual_start, r.actual_end,</w:t>
        <w:br/>
        <w:t xml:space="preserve">  TIMESTAMPDIFF(MINUTE, r.actual_start, COALESCE(r.actual_end, NOW())) AS duration_min,</w:t>
        <w:br/>
        <w:t xml:space="preserve">  COALESCE(p.participant_cnt, 0) AS participant_cnt,</w:t>
        <w:br/>
        <w:t xml:space="preserve">  COALESCE(m.msg_cnt, 0) AS msg_cnt,</w:t>
        <w:br/>
        <w:t xml:space="preserve">  lm.last_msg_time</w:t>
        <w:br/>
        <w:t>FROM rooms r</w:t>
        <w:br/>
        <w:t>JOIN users u ON u.id = r.host_id</w:t>
        <w:br/>
        <w:t>LEFT JOIN (</w:t>
        <w:br/>
        <w:t xml:space="preserve">  SELECT room_id, COUNT(*) AS participant_cnt</w:t>
        <w:br/>
        <w:t xml:space="preserve">  FROM room_participants</w:t>
        <w:br/>
        <w:t xml:space="preserve">  GROUP BY room_id</w:t>
        <w:br/>
        <w:t>) p ON p.room_id = r.id</w:t>
        <w:br/>
        <w:t>LEFT JOIN (</w:t>
        <w:br/>
        <w:t xml:space="preserve">  SELECT room_id, COUNT(*) AS msg_cnt</w:t>
        <w:br/>
        <w:t xml:space="preserve">  FROM messages</w:t>
        <w:br/>
        <w:t xml:space="preserve">  GROUP BY room_id</w:t>
        <w:br/>
        <w:t>) m ON m.room_id = r.id</w:t>
        <w:br/>
        <w:t>LEFT JOIN (</w:t>
        <w:br/>
        <w:t xml:space="preserve">  SELECT room_id, MAX(created_at) AS last_msg_time</w:t>
        <w:br/>
        <w:t xml:space="preserve">  FROM messages</w:t>
        <w:br/>
        <w:t xml:space="preserve">  GROUP BY room_id</w:t>
        <w:br/>
        <w:t>) lm ON lm.room_id = r.id</w:t>
        <w:br/>
        <w:t>WHERE r.host_id = ?</w:t>
        <w:br/>
        <w:t xml:space="preserve">  AND r.actual_start &gt;= NOW() - INTERVAL 30 DAY</w:t>
        <w:br/>
        <w:t>ORDER BY r.actual_start DESC;</w:t>
      </w:r>
    </w:p>
    <w:p>
      <w:r>
        <w:t>优化建议（索引）：rooms(host_id, actual_start)，messages(room_id, created_at)，room_participants(room_id)。</w:t>
      </w:r>
    </w:p>
    <w:p>
      <w:r>
        <w:t>展示方法：对该 SQL 做 EXPLAIN（优化前后对比），截图执行计划与耗时。</w:t>
      </w:r>
    </w:p>
    <w:p>
      <w:pPr>
        <w:pStyle w:val="Heading2"/>
      </w:pPr>
      <w:r>
        <w:t>S2 会议实时参会者列表（带角色与近 5 分钟发言活跃度）</w:t>
      </w:r>
    </w:p>
    <w:p>
      <w:r>
        <w:t>业务：主持人/管理员查看当前会议在线成员，显示角色与音视频状态，并统计近 5 分钟消息数用于“活跃度”。</w:t>
      </w:r>
    </w:p>
    <w:p>
      <w:r>
        <w:t>SQL 特征：多表 JOIN + 近时间窗口聚合（派生表）+ ORDER BY。</w:t>
      </w:r>
    </w:p>
    <w:p>
      <w:r>
        <w:rPr>
          <w:rFonts w:ascii="Consolas" w:hAnsi="Consolas" w:eastAsia="Consolas"/>
          <w:sz w:val="18"/>
        </w:rPr>
        <w:t>SELECT</w:t>
        <w:br/>
        <w:t xml:space="preserve">  u.id, u.username, u.display_name,</w:t>
        <w:br/>
        <w:t xml:space="preserve">  rp.participant_status, rp.is_muted, rp.is_video_enabled, rp.is_screen_sharing,</w:t>
        <w:br/>
        <w:t xml:space="preserve">  rp.last_activity,</w:t>
        <w:br/>
        <w:t xml:space="preserve">  pr.role_name,</w:t>
        <w:br/>
        <w:t xml:space="preserve">  COALESCE(msg5.msg_cnt_5min, 0) AS msg_cnt_5min</w:t>
        <w:br/>
        <w:t>FROM room_participants rp</w:t>
        <w:br/>
        <w:t>JOIN users u ON u.id = rp.user_id</w:t>
        <w:br/>
        <w:t>LEFT JOIN meeting_permissions mp</w:t>
        <w:br/>
        <w:t xml:space="preserve">  ON mp.meeting_id = rp.room_id AND mp.user_id = rp.user_id</w:t>
        <w:br/>
        <w:t>LEFT JOIN permission_roles pr ON pr.id = mp.role_id</w:t>
        <w:br/>
        <w:t>LEFT JOIN (</w:t>
        <w:br/>
        <w:t xml:space="preserve">  SELECT room_id, user_id, COUNT(*) AS msg_cnt_5min</w:t>
        <w:br/>
        <w:t xml:space="preserve">  FROM messages</w:t>
        <w:br/>
        <w:t xml:space="preserve">  WHERE created_at &gt;= NOW() - INTERVAL 5 MINUTE</w:t>
        <w:br/>
        <w:t xml:space="preserve">  GROUP BY room_id, user_id</w:t>
        <w:br/>
        <w:t>) msg5 ON msg5.room_id = rp.room_id AND msg5.user_id = rp.user_id</w:t>
        <w:br/>
        <w:t>WHERE rp.room_id = ?</w:t>
        <w:br/>
        <w:t xml:space="preserve">  AND rp.participant_status = 'active'</w:t>
        <w:br/>
        <w:t>ORDER BY rp.is_screen_sharing DESC, msg_cnt_5min DESC, rp.last_activity DESC;</w:t>
      </w:r>
    </w:p>
    <w:p>
      <w:r>
        <w:t>优化建议（索引）：room_participants(room_id, participant_status, last_activity)，meeting_permissions(meeting_id, user_id)，messages(room_id, created_at, user_id)。</w:t>
      </w:r>
    </w:p>
    <w:p>
      <w:r>
        <w:t>补充：若消息量大，可将 messages 按 created_at 做时间分区，显著提升时间窗口统计。</w:t>
      </w:r>
    </w:p>
    <w:p>
      <w:pPr>
        <w:pStyle w:val="Heading2"/>
      </w:pPr>
      <w:r>
        <w:t>S3 等待室审批页（带“是否为主持人好友”的标记）</w:t>
      </w:r>
    </w:p>
    <w:p>
      <w:r>
        <w:t>业务：主持人查看等待室列表，按进入时间排序；同时标记该用户是否为主持人的好友，便于快速放行。</w:t>
      </w:r>
    </w:p>
    <w:p>
      <w:r>
        <w:t>SQL 特征：JOIN + EXISTS 子查询（判断好友关系）。</w:t>
      </w:r>
    </w:p>
    <w:p>
      <w:r>
        <w:rPr>
          <w:rFonts w:ascii="Consolas" w:hAnsi="Consolas" w:eastAsia="Consolas"/>
          <w:sz w:val="18"/>
        </w:rPr>
        <w:t>SELECT</w:t>
        <w:br/>
        <w:t xml:space="preserve">  wr.room_id,</w:t>
        <w:br/>
        <w:t xml:space="preserve">  u.id AS user_id,</w:t>
        <w:br/>
        <w:t xml:space="preserve">  u.username,</w:t>
        <w:br/>
        <w:t xml:space="preserve">  wr.joined_at,</w:t>
        <w:br/>
        <w:t xml:space="preserve">  TIMESTAMPDIFF(SECOND, wr.joined_at, NOW()) AS wait_seconds,</w:t>
        <w:br/>
        <w:t xml:space="preserve">  wr.status,</w:t>
        <w:br/>
        <w:t xml:space="preserve">  wr.admitted_at,</w:t>
        <w:br/>
        <w:t xml:space="preserve">  adm.username AS admitted_by_name,</w:t>
        <w:br/>
        <w:t xml:space="preserve">  EXISTS(</w:t>
        <w:br/>
        <w:t xml:space="preserve">    SELECT 1</w:t>
        <w:br/>
        <w:t xml:space="preserve">    FROM friendships f</w:t>
        <w:br/>
        <w:t xml:space="preserve">    WHERE f.user_id = r.host_id AND f.friend_id = u.id</w:t>
        <w:br/>
        <w:t xml:space="preserve">  ) AS is_friend_of_host</w:t>
        <w:br/>
        <w:t>FROM waiting_room wr</w:t>
        <w:br/>
        <w:t>JOIN rooms r ON r.id = wr.room_id</w:t>
        <w:br/>
        <w:t>JOIN users u ON u.id = wr.user_id</w:t>
        <w:br/>
        <w:t>LEFT JOIN users adm ON adm.id = wr.admitted_by</w:t>
        <w:br/>
        <w:t>WHERE wr.room_id = ?</w:t>
        <w:br/>
        <w:t>ORDER BY wr.joined_at ASC;</w:t>
      </w:r>
    </w:p>
    <w:p>
      <w:r>
        <w:t>优化建议（索引）：waiting_room(room_id, status, joined_at)，friendships(user_id, friend_id)。</w:t>
      </w:r>
    </w:p>
    <w:p>
      <w:pPr>
        <w:pStyle w:val="Heading2"/>
      </w:pPr>
      <w:r>
        <w:t>S4 好友推荐（共同好友最多，排除已好友与已发请求）</w:t>
      </w:r>
    </w:p>
    <w:p>
      <w:r>
        <w:t>业务：给用户推荐“可能认识的人”：共同好友越多排名越靠前，并过滤掉已是好友或已有请求的用户。</w:t>
      </w:r>
    </w:p>
    <w:p>
      <w:r>
        <w:t>SQL 特征：friendships 自连接 + 聚合 COUNT + NOT EXISTS 嵌套子查询（排除集合）。</w:t>
      </w:r>
    </w:p>
    <w:p>
      <w:r>
        <w:rPr>
          <w:rFonts w:ascii="Consolas" w:hAnsi="Consolas" w:eastAsia="Consolas"/>
          <w:sz w:val="18"/>
        </w:rPr>
        <w:t>SELECT</w:t>
        <w:br/>
        <w:t xml:space="preserve">  f2.friend_id AS candidate_id,</w:t>
        <w:br/>
        <w:t xml:space="preserve">  COUNT(*) AS mutual_cnt</w:t>
        <w:br/>
        <w:t>FROM friendships f1</w:t>
        <w:br/>
        <w:t>JOIN friendships f2</w:t>
        <w:br/>
        <w:t xml:space="preserve">  ON f1.friend_id = f2.user_id</w:t>
        <w:br/>
        <w:t>WHERE f1.user_id = :uid</w:t>
        <w:br/>
        <w:t xml:space="preserve">  AND f2.friend_id &lt;&gt; :uid</w:t>
        <w:br/>
        <w:t xml:space="preserve">  AND NOT EXISTS (</w:t>
        <w:br/>
        <w:t xml:space="preserve">    SELECT 1 FROM friendships fx</w:t>
        <w:br/>
        <w:t xml:space="preserve">    WHERE fx.user_id = :uid AND fx.friend_id = f2.friend_id</w:t>
        <w:br/>
        <w:t xml:space="preserve">  )</w:t>
        <w:br/>
        <w:t xml:space="preserve">  AND NOT EXISTS (</w:t>
        <w:br/>
        <w:t xml:space="preserve">    SELECT 1 FROM friend_requests fr</w:t>
        <w:br/>
        <w:t xml:space="preserve">    WHERE fr.from_user_id = :uid AND fr.to_user_id = f2.friend_id</w:t>
        <w:br/>
        <w:t xml:space="preserve">      AND fr.status IN ('pending','accepted')</w:t>
        <w:br/>
        <w:t xml:space="preserve">  )</w:t>
        <w:br/>
        <w:t>GROUP BY f2.friend_id</w:t>
        <w:br/>
        <w:t>HAVING COUNT(*) &gt;= 2</w:t>
        <w:br/>
        <w:t>ORDER BY mutual_cnt DESC</w:t>
        <w:br/>
        <w:t>LIMIT 20;</w:t>
      </w:r>
    </w:p>
    <w:p>
      <w:r>
        <w:t>优化建议（索引）：friendships(user_id, friend_id) + 反向索引 friendships(friend_id, user_id)；friend_requests(from_user_id, to_user_id, status)。</w:t>
      </w:r>
    </w:p>
    <w:p>
      <w:r>
        <w:t>展示方法：该查询很适合做“优化前后对比”，因为自连接与 NOT EXISTS 在无合适索引时会非常慢。</w:t>
      </w:r>
    </w:p>
    <w:p>
      <w:pPr>
        <w:pStyle w:val="Heading2"/>
      </w:pPr>
      <w:r>
        <w:t>S5 每个会议的最后一条消息（会话列表）</w:t>
      </w:r>
    </w:p>
    <w:p>
      <w:r>
        <w:t>业务：会议列表/会话列表展示“最后发言时间与内容”。</w:t>
      </w:r>
    </w:p>
    <w:p>
      <w:r>
        <w:t>SQL 特征：子查询取 MAX(created_at)，再 JOIN 回 messages（或使用窗口函数）。</w:t>
      </w:r>
    </w:p>
    <w:p>
      <w:r>
        <w:rPr>
          <w:rFonts w:ascii="Consolas" w:hAnsi="Consolas" w:eastAsia="Consolas"/>
          <w:sz w:val="18"/>
        </w:rPr>
        <w:t>SELECT m.*</w:t>
        <w:br/>
        <w:t>FROM messages m</w:t>
        <w:br/>
        <w:t>JOIN (</w:t>
        <w:br/>
        <w:t xml:space="preserve">  SELECT room_id, MAX(created_at) AS max_time</w:t>
        <w:br/>
        <w:t xml:space="preserve">  FROM messages</w:t>
        <w:br/>
        <w:t xml:space="preserve">  GROUP BY room_id</w:t>
        <w:br/>
        <w:t>) t ON t.room_id = m.room_id AND t.max_time = m.created_at</w:t>
        <w:br/>
        <w:t>ORDER BY m.created_at DESC;</w:t>
      </w:r>
    </w:p>
    <w:p>
      <w:r>
        <w:t>优化建议（索引）：messages(room_id, created_at)。若要进一步稳定分页，可增加 messages(room_id, id)。</w:t>
      </w:r>
    </w:p>
    <w:p>
      <w:pPr>
        <w:pStyle w:val="Heading2"/>
      </w:pPr>
      <w:r>
        <w:t>S6 会议活跃度排行榜（用于统计/可视化）</w:t>
      </w:r>
    </w:p>
    <w:p>
      <w:r>
        <w:t>业务：管理端统计“最热会议 TOPN”，用于柱状图/折线图展示。</w:t>
      </w:r>
    </w:p>
    <w:p>
      <w:r>
        <w:t>SQL 特征：JOIN + 聚合 + 可选计算分数（消息数×权重 + 参会数×权重）。</w:t>
      </w:r>
    </w:p>
    <w:p>
      <w:r>
        <w:t>优化建议：对 messages 做分区；或将统计结果写入日报/周报表（预聚合），前端直接查询汇总表。</w:t>
      </w:r>
    </w:p>
    <w:p>
      <w:pPr>
        <w:pStyle w:val="Heading2"/>
      </w:pPr>
      <w:r>
        <w:t>S7 权限审计 / 异常权限排查（权限与参会状态不一致）</w:t>
      </w:r>
    </w:p>
    <w:p>
      <w:r>
        <w:t>业务：找出“参会表里有该用户，但权限表没记录”或“权限表有记录，但参会表不存在/已离开”等异常。</w:t>
      </w:r>
    </w:p>
    <w:p>
      <w:r>
        <w:t>SQL 特征：多表 JOIN + NOT EXISTS 反连接。</w:t>
      </w:r>
    </w:p>
    <w:p>
      <w:r>
        <w:rPr>
          <w:rFonts w:ascii="Consolas" w:hAnsi="Consolas" w:eastAsia="Consolas"/>
          <w:sz w:val="18"/>
        </w:rPr>
        <w:t>-- 异常 1：在会议中(active)但权限表缺失</w:t>
        <w:br/>
        <w:t>SELECT rp.room_id, rp.user_id</w:t>
        <w:br/>
        <w:t>FROM room_participants rp</w:t>
        <w:br/>
        <w:t>WHERE rp.room_id = :room_id</w:t>
        <w:br/>
        <w:t xml:space="preserve">  AND rp.participant_status = 'active'</w:t>
        <w:br/>
        <w:t xml:space="preserve">  AND NOT EXISTS (</w:t>
        <w:br/>
        <w:t xml:space="preserve">    SELECT 1 FROM meeting_permissions mp</w:t>
        <w:br/>
        <w:t xml:space="preserve">    WHERE mp.meeting_id = rp.room_id AND mp.user_id = rp.user_id</w:t>
        <w:br/>
        <w:t xml:space="preserve">  );</w:t>
        <w:br/>
        <w:br/>
        <w:t>-- 异常 2：权限表有记录但参会记录不存在（或已离开）</w:t>
        <w:br/>
        <w:t>SELECT mp.meeting_id AS room_id, mp.user_id</w:t>
        <w:br/>
        <w:t>FROM meeting_permissions mp</w:t>
        <w:br/>
        <w:t>WHERE mp.meeting_id = :room_id</w:t>
        <w:br/>
        <w:t xml:space="preserve">  AND NOT EXISTS (</w:t>
        <w:br/>
        <w:t xml:space="preserve">    SELECT 1 FROM room_participants rp</w:t>
        <w:br/>
        <w:t xml:space="preserve">    WHERE rp.room_id = mp.meeting_id AND rp.user_id = mp.user_id</w:t>
        <w:br/>
        <w:t xml:space="preserve">  );</w:t>
      </w:r>
    </w:p>
    <w:p>
      <w:r>
        <w:t>优化建议（索引）：meeting_permissions(meeting_id, user_id)，room_participants(room_id, user_id, participant_status)。</w:t>
      </w:r>
    </w:p>
    <w:p>
      <w:pPr>
        <w:pStyle w:val="Heading2"/>
      </w:pPr>
      <w:r>
        <w:t>S8 参会时长 TopN（最近 7 天）</w:t>
      </w:r>
    </w:p>
    <w:p>
      <w:r>
        <w:t>业务：统计每个用户近 7 天总参会时长（可做考勤/活跃用户榜）。</w:t>
      </w:r>
    </w:p>
    <w:p>
      <w:r>
        <w:t>SQL 特征：聚合 SUM + 时间范围过滤。</w:t>
      </w:r>
    </w:p>
    <w:p>
      <w:r>
        <w:rPr>
          <w:rFonts w:ascii="Consolas" w:hAnsi="Consolas" w:eastAsia="Consolas"/>
          <w:sz w:val="18"/>
        </w:rPr>
        <w:t>SELECT</w:t>
        <w:br/>
        <w:t xml:space="preserve">  rp.user_id,</w:t>
        <w:br/>
        <w:t xml:space="preserve">  u.username,</w:t>
        <w:br/>
        <w:t xml:space="preserve">  SUM(TIMESTAMPDIFF(MINUTE, rp.joined_at, COALESCE(rp.left_at, NOW()))) AS total_minutes</w:t>
        <w:br/>
        <w:t>FROM room_participants rp</w:t>
        <w:br/>
        <w:t>JOIN users u ON u.id = rp.user_id</w:t>
        <w:br/>
        <w:t>WHERE rp.joined_at &gt;= NOW() - INTERVAL 7 DAY</w:t>
        <w:br/>
        <w:t>GROUP BY rp.user_id, u.username</w:t>
        <w:br/>
        <w:t>ORDER BY total_minutes DESC</w:t>
        <w:br/>
        <w:t>LIMIT 20;</w:t>
      </w:r>
    </w:p>
    <w:p>
      <w:r>
        <w:t>优化建议（索引）：room_participants(user_id, joined_at) 或 room_participants(joined_at)。</w:t>
      </w:r>
    </w:p>
    <w:p>
      <w:pPr>
        <w:pStyle w:val="Heading2"/>
      </w:pPr>
      <w:r>
        <w:t>S9 录制审计（录制次数与最近录制时间）</w:t>
      </w:r>
    </w:p>
    <w:p>
      <w:r>
        <w:t>业务：审计或存储管理，查看会议录制情况。</w:t>
      </w:r>
    </w:p>
    <w:p>
      <w:r>
        <w:t>SQL 特征：JOIN + 聚合 COUNT/MAX。</w:t>
      </w:r>
    </w:p>
    <w:p>
      <w:r>
        <w:rPr>
          <w:rFonts w:ascii="Consolas" w:hAnsi="Consolas" w:eastAsia="Consolas"/>
          <w:sz w:val="18"/>
        </w:rPr>
        <w:t>SELECT</w:t>
        <w:br/>
        <w:t xml:space="preserve">  r.meeting_code,</w:t>
        <w:br/>
        <w:t xml:space="preserve">  r.name,</w:t>
        <w:br/>
        <w:t xml:space="preserve">  COUNT(mr.id) AS recording_cnt,</w:t>
        <w:br/>
        <w:t xml:space="preserve">  MAX(mr.created_at) AS last_recorded_at</w:t>
        <w:br/>
        <w:t>FROM meeting_recordings mr</w:t>
        <w:br/>
        <w:t>JOIN rooms r ON r.id = mr.meeting_id</w:t>
        <w:br/>
        <w:t>GROUP BY r.meeting_code, r.name</w:t>
        <w:br/>
        <w:t>ORDER BY last_recorded_at DESC;</w:t>
      </w:r>
    </w:p>
    <w:p>
      <w:r>
        <w:t>优化建议（索引）：meeting_recordings(meeting_id, created_at)。</w:t>
      </w:r>
    </w:p>
    <w:p>
      <w:pPr>
        <w:pStyle w:val="Heading1"/>
      </w:pPr>
      <w:r>
        <w:t>4. 数据库端性能优化与“可证明的对比”写法</w:t>
      </w:r>
    </w:p>
    <w:p>
      <w:r>
        <w:t>建议你在报告中按以下模板展示“优化前后对比”，保证可复现、可截图、可解释：</w:t>
      </w:r>
    </w:p>
    <w:p>
      <w:r>
        <w:t>• 选择 1 条复杂 SQL（推荐 S1 / S4 / S5）。</w:t>
      </w:r>
    </w:p>
    <w:p>
      <w:r>
        <w:t>• 准备数据量：保证 messages/participants 有一定规模（例如每个房间几百条消息、几十到几百人参会），这样优化差异明显。</w:t>
      </w:r>
    </w:p>
    <w:p>
      <w:r>
        <w:t>• 执行 EXPLAIN/执行计划并截图（优化前）。</w:t>
      </w:r>
    </w:p>
    <w:p>
      <w:r>
        <w:t>• 创建或调整复合索引（与 WHERE/JOIN/GROUP BY/ORDER BY 对齐）。</w:t>
      </w:r>
    </w:p>
    <w:p>
      <w:r>
        <w:t>• 再次执行 EXPLAIN/执行计划并截图（优化后），对比扫描行数、是否 Using filesort/temporary、耗时。</w:t>
      </w:r>
    </w:p>
    <w:p>
      <w:r>
        <w:t>• 总结：为什么该索引有效（减少全表扫描、减少排序、覆盖索引减少回表）。</w:t>
      </w:r>
    </w:p>
    <w:p>
      <w:r>
        <w:t>三库执行计划命令速查：</w:t>
      </w:r>
    </w:p>
    <w:p>
      <w:r>
        <w:t>• MySQL：EXPLAIN / EXPLAIN ANALYZE</w:t>
      </w:r>
    </w:p>
    <w:p>
      <w:r>
        <w:t>• PostgreSQL：EXPLAIN (ANALYZE, BUFFERS)</w:t>
      </w:r>
    </w:p>
    <w:p>
      <w:r>
        <w:t>• Oracle：EXPLAIN PLAN FOR ...；SELECT * FROM TABLE(DBMS_XPLAN.DISPLAY);</w:t>
      </w:r>
    </w:p>
    <w:p>
      <w:pPr>
        <w:pStyle w:val="Heading1"/>
      </w:pPr>
      <w:r>
        <w:t>5. 答辩展示组合建议（10 分钟稳定版本）</w:t>
      </w:r>
    </w:p>
    <w:p>
      <w:r>
        <w:t>推荐组合：</w:t>
      </w:r>
    </w:p>
    <w:p>
      <w:r>
        <w:t>• Tab1：S1 会议室概览（统计+最后消息）+ 索引优化前后对比（EXPLAIN 截图）</w:t>
      </w:r>
    </w:p>
    <w:p>
      <w:r>
        <w:t>• Tab2：S2 参会者+角色+近 5 分钟活跃度（多表 JOIN）</w:t>
      </w:r>
    </w:p>
    <w:p>
      <w:r>
        <w:t>• Tab3：S4 好友推荐（自连接+NOT EXISTS，体现“复杂 SQL 能力”）</w:t>
      </w:r>
    </w:p>
    <w:p>
      <w:r>
        <w:t>材料准备：索引 DDL、执行计划对比截图、数据规模说明（写进报告）。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