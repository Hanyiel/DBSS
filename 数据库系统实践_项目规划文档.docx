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??????????????????</w:t>
      </w:r>
    </w:p>
    <w:p>
      <w:pPr>
        <w:jc w:val="center"/>
      </w:pPr>
      <w:r>
        <w:t>??????/???????MySQL + PostgreSQL + Oracle?</w:t>
      </w:r>
    </w:p>
    <w:p>
      <w:pPr>
        <w:jc w:val="center"/>
      </w:pPr>
      <w:r>
        <w:t>???2025-12-26    ???LHY</w:t>
      </w:r>
    </w:p>
    <w:p/>
    <w:p>
      <w:pPr>
        <w:pStyle w:val="Heading1"/>
      </w:pPr>
      <w:r>
        <w:t>1. ????</w:t>
      </w:r>
    </w:p>
    <w:p>
      <w:pPr>
        <w:pStyle w:val="Heading2"/>
      </w:pPr>
      <w:r>
        <w:t>1.1 ???????</w:t>
      </w:r>
    </w:p>
    <w:p>
      <w:r>
        <w:t>?????????????/?????????????????????MySQL?PostgreSQL?Oracle????????????????????????????????????????????????????????</w:t>
      </w:r>
    </w:p>
    <w:p>
      <w:pPr>
        <w:pStyle w:val="Heading2"/>
      </w:pPr>
      <w:r>
        <w:t>1.2 ????</w:t>
      </w:r>
    </w:p>
    <w:p>
      <w:pPr>
        <w:pStyle w:val="ListBullet"/>
      </w:pPr>
      <w:r>
        <w:t>????????????????????????????????</w:t>
      </w:r>
    </w:p>
    <w:p>
      <w:pPr>
        <w:pStyle w:val="ListBullet"/>
      </w:pPr>
      <w:r>
        <w:t>????/?????????????????????????</w:t>
      </w:r>
    </w:p>
    <w:p>
      <w:pPr>
        <w:pStyle w:val="ListBullet"/>
      </w:pPr>
      <w:r>
        <w:t>???????????????????????????????????????????</w:t>
      </w:r>
    </w:p>
    <w:p>
      <w:pPr>
        <w:pStyle w:val="ListBullet"/>
      </w:pPr>
      <w:r>
        <w:t>?? Docker ??????????????????</w:t>
      </w:r>
    </w:p>
    <w:p>
      <w:pPr>
        <w:pStyle w:val="Heading2"/>
      </w:pPr>
      <w:r>
        <w:t>1.3 ?????</w:t>
      </w:r>
    </w:p>
    <w:p>
      <w:pPr>
        <w:pStyle w:val="ListBullet"/>
      </w:pPr>
      <w:r>
        <w:t>??????? API??? UI????????????????/???????????????</w:t>
      </w:r>
    </w:p>
    <w:p>
      <w:pPr>
        <w:pStyle w:val="ListBullet"/>
      </w:pPr>
      <w:r>
        <w:t>??????????? SQL???????????PPT??????</w:t>
      </w:r>
    </w:p>
    <w:p>
      <w:pPr>
        <w:pStyle w:val="Heading1"/>
      </w:pPr>
      <w:r>
        <w:t>2. ????????</w:t>
      </w:r>
    </w:p>
    <w:p>
      <w:pPr>
        <w:pStyle w:val="Heading2"/>
      </w:pPr>
      <w:r>
        <w:t>2.1 ????</w:t>
      </w:r>
    </w:p>
    <w:p>
      <w:pPr>
        <w:pStyle w:val="ListBullet"/>
      </w:pPr>
      <w:r>
        <w:t>PC ? Web???? UI??????????????</w:t>
      </w:r>
    </w:p>
    <w:p>
      <w:pPr>
        <w:pStyle w:val="ListBullet"/>
      </w:pPr>
      <w:r>
        <w:t>???/H5???????????????????????</w:t>
      </w:r>
    </w:p>
    <w:p>
      <w:pPr>
        <w:pStyle w:val="ListBullet"/>
      </w:pPr>
      <w:r>
        <w:t>?????? REST API??????? Docker ???</w:t>
      </w:r>
    </w:p>
    <w:p>
      <w:pPr>
        <w:pStyle w:val="ListBullet"/>
      </w:pPr>
      <w:r>
        <w:t>??????SMTP ???????????</w:t>
      </w:r>
    </w:p>
    <w:p>
      <w:pPr>
        <w:pStyle w:val="Heading2"/>
      </w:pPr>
      <w:r>
        <w:t>2.2 ????</w:t>
      </w:r>
    </w:p>
    <w:p>
      <w:pPr>
        <w:pStyle w:val="ListBullet"/>
      </w:pPr>
      <w:r>
        <w:t>????????MySQL + PostgreSQL + Oracle?</w:t>
      </w:r>
    </w:p>
    <w:p>
      <w:pPr>
        <w:pStyle w:val="ListBullet"/>
      </w:pPr>
      <w:r>
        <w:t>???????????????</w:t>
      </w:r>
    </w:p>
    <w:p>
      <w:pPr>
        <w:pStyle w:val="ListBullet"/>
      </w:pPr>
      <w:r>
        <w:t>??/??????? change_log ????????</w:t>
      </w:r>
    </w:p>
    <w:p>
      <w:pPr>
        <w:pStyle w:val="ListBullet"/>
      </w:pPr>
      <w:r>
        <w:t>??????????????????????????</w:t>
      </w:r>
    </w:p>
    <w:p>
      <w:pPr>
        <w:pStyle w:val="ListBullet"/>
      </w:pPr>
      <w:r>
        <w:t>????????????????? EXPLAIN ?????</w:t>
      </w:r>
    </w:p>
    <w:p>
      <w:pPr>
        <w:pStyle w:val="ListBullet"/>
      </w:pPr>
      <w:r>
        <w:t>???????????????? sync_stats_daily / conflicts ????</w:t>
      </w:r>
    </w:p>
    <w:p>
      <w:pPr>
        <w:pStyle w:val="Heading1"/>
      </w:pPr>
      <w:r>
        <w:t>3. ?????????</w:t>
      </w:r>
    </w:p>
    <w:p>
      <w:pPr>
        <w:pStyle w:val="Heading2"/>
      </w:pPr>
      <w:r>
        <w:t>3.1 ????</w:t>
      </w:r>
    </w:p>
    <w:p>
      <w:pPr>
        <w:pStyle w:val="ListBullet"/>
      </w:pPr>
      <w:r>
        <w:t>???Vite + React????????????????????</w:t>
      </w:r>
    </w:p>
    <w:p>
      <w:pPr>
        <w:pStyle w:val="ListBullet"/>
      </w:pPr>
      <w:r>
        <w:t>???FastAPI + SQLAlchemy????? API?????????????</w:t>
      </w:r>
    </w:p>
    <w:p>
      <w:pPr>
        <w:pStyle w:val="ListBullet"/>
      </w:pPr>
      <w:r>
        <w:t>??????????????????? change_log/audit_log?</w:t>
      </w:r>
    </w:p>
    <w:p>
      <w:pPr>
        <w:pStyle w:val="ListBullet"/>
      </w:pPr>
      <w:r>
        <w:t>?? Worker???????????????? sync_applied ????</w:t>
      </w:r>
    </w:p>
    <w:p>
      <w:pPr>
        <w:pStyle w:val="Heading2"/>
      </w:pPr>
      <w:r>
        <w:t>3.2 ??????????</w:t>
      </w:r>
    </w:p>
    <w:p>
      <w:r>
        <w:rPr>
          <w:rFonts w:ascii="Consolas" w:hAnsi="Consolas"/>
          <w:sz w:val="20"/>
        </w:rPr>
        <w:t>????(???) -&gt; ???(change_log/audit_log)</w:t>
      </w:r>
    </w:p>
    <w:p>
      <w:r>
        <w:rPr>
          <w:rFonts w:ascii="Consolas" w:hAnsi="Consolas"/>
          <w:sz w:val="20"/>
        </w:rPr>
        <w:t xml:space="preserve">                      -&gt; ?? Worker ???????</w:t>
      </w:r>
    </w:p>
    <w:p>
      <w:r>
        <w:rPr>
          <w:rFonts w:ascii="Consolas" w:hAnsi="Consolas"/>
          <w:sz w:val="20"/>
        </w:rPr>
        <w:t xml:space="preserve">                      -&gt; ???????</w:t>
      </w:r>
    </w:p>
    <w:p>
      <w:r>
        <w:rPr>
          <w:rFonts w:ascii="Consolas" w:hAnsi="Consolas"/>
          <w:sz w:val="20"/>
        </w:rPr>
        <w:t xml:space="preserve">                      -&gt; sync_applied ????</w:t>
      </w:r>
    </w:p>
    <w:p>
      <w:r>
        <w:rPr>
          <w:rFonts w:ascii="Consolas" w:hAnsi="Consolas"/>
          <w:sz w:val="20"/>
        </w:rPr>
        <w:t xml:space="preserve">                      -&gt; conflicts ???? + ????</w:t>
      </w:r>
    </w:p>
    <w:p>
      <w:r>
        <w:rPr>
          <w:rFonts w:ascii="Consolas" w:hAnsi="Consolas"/>
          <w:sz w:val="20"/>
        </w:rPr>
        <w:t xml:space="preserve">                      -&gt; sync_stats_daily ??</w:t>
      </w:r>
    </w:p>
    <w:p>
      <w:pPr>
        <w:pStyle w:val="Heading1"/>
      </w:pPr>
      <w:r>
        <w:t>4. ????????</w:t>
      </w:r>
    </w:p>
    <w:p>
      <w:pPr>
        <w:pStyle w:val="Heading2"/>
      </w:pPr>
      <w:r>
        <w:t>4.1 ??????????</w:t>
      </w:r>
    </w:p>
    <w:p>
      <w:r>
        <w:rPr>
          <w:rFonts w:ascii="Consolas" w:hAnsi="Consolas"/>
          <w:sz w:val="20"/>
        </w:rPr>
        <w:t>DBSS/</w:t>
      </w:r>
    </w:p>
    <w:p>
      <w:r>
        <w:rPr>
          <w:rFonts w:ascii="Consolas" w:hAnsi="Consolas"/>
          <w:sz w:val="20"/>
        </w:rPr>
        <w:t xml:space="preserve">  backend/</w:t>
      </w:r>
    </w:p>
    <w:p>
      <w:r>
        <w:rPr>
          <w:rFonts w:ascii="Consolas" w:hAnsi="Consolas"/>
          <w:sz w:val="20"/>
        </w:rPr>
        <w:t xml:space="preserve">    app/</w:t>
      </w:r>
    </w:p>
    <w:p>
      <w:r>
        <w:rPr>
          <w:rFonts w:ascii="Consolas" w:hAnsi="Consolas"/>
          <w:sz w:val="20"/>
        </w:rPr>
        <w:t xml:space="preserve">      api/</w:t>
      </w:r>
    </w:p>
    <w:p>
      <w:r>
        <w:rPr>
          <w:rFonts w:ascii="Consolas" w:hAnsi="Consolas"/>
          <w:sz w:val="20"/>
        </w:rPr>
        <w:t xml:space="preserve">        deps.py</w:t>
      </w:r>
    </w:p>
    <w:p>
      <w:r>
        <w:rPr>
          <w:rFonts w:ascii="Consolas" w:hAnsi="Consolas"/>
          <w:sz w:val="20"/>
        </w:rPr>
        <w:t xml:space="preserve">        router.py</w:t>
      </w:r>
    </w:p>
    <w:p>
      <w:r>
        <w:rPr>
          <w:rFonts w:ascii="Consolas" w:hAnsi="Consolas"/>
          <w:sz w:val="20"/>
        </w:rPr>
        <w:t xml:space="preserve">        routes/</w:t>
      </w:r>
    </w:p>
    <w:p>
      <w:r>
        <w:rPr>
          <w:rFonts w:ascii="Consolas" w:hAnsi="Consolas"/>
          <w:sz w:val="20"/>
        </w:rPr>
        <w:t xml:space="preserve">          auth.py</w:t>
      </w:r>
    </w:p>
    <w:p>
      <w:r>
        <w:rPr>
          <w:rFonts w:ascii="Consolas" w:hAnsi="Consolas"/>
          <w:sz w:val="20"/>
        </w:rPr>
        <w:t xml:space="preserve">          health.py</w:t>
      </w:r>
    </w:p>
    <w:p>
      <w:r>
        <w:rPr>
          <w:rFonts w:ascii="Consolas" w:hAnsi="Consolas"/>
          <w:sz w:val="20"/>
        </w:rPr>
        <w:t xml:space="preserve">          schema.py</w:t>
      </w:r>
    </w:p>
    <w:p>
      <w:r>
        <w:rPr>
          <w:rFonts w:ascii="Consolas" w:hAnsi="Consolas"/>
          <w:sz w:val="20"/>
        </w:rPr>
        <w:t xml:space="preserve">          dbops.py</w:t>
      </w:r>
    </w:p>
    <w:p>
      <w:r>
        <w:rPr>
          <w:rFonts w:ascii="Consolas" w:hAnsi="Consolas"/>
          <w:sz w:val="20"/>
        </w:rPr>
        <w:t xml:space="preserve">          migration.py</w:t>
      </w:r>
    </w:p>
    <w:p>
      <w:r>
        <w:rPr>
          <w:rFonts w:ascii="Consolas" w:hAnsi="Consolas"/>
          <w:sz w:val="20"/>
        </w:rPr>
        <w:t xml:space="preserve">          sync.py</w:t>
      </w:r>
    </w:p>
    <w:p>
      <w:r>
        <w:rPr>
          <w:rFonts w:ascii="Consolas" w:hAnsi="Consolas"/>
          <w:sz w:val="20"/>
        </w:rPr>
        <w:t xml:space="preserve">          conflicts.py</w:t>
      </w:r>
    </w:p>
    <w:p>
      <w:r>
        <w:rPr>
          <w:rFonts w:ascii="Consolas" w:hAnsi="Consolas"/>
          <w:sz w:val="20"/>
        </w:rPr>
        <w:t xml:space="preserve">          monitor.py</w:t>
      </w:r>
    </w:p>
    <w:p>
      <w:r>
        <w:rPr>
          <w:rFonts w:ascii="Consolas" w:hAnsi="Consolas"/>
          <w:sz w:val="20"/>
        </w:rPr>
        <w:t xml:space="preserve">          reconcile.py</w:t>
      </w:r>
    </w:p>
    <w:p>
      <w:r>
        <w:rPr>
          <w:rFonts w:ascii="Consolas" w:hAnsi="Consolas"/>
          <w:sz w:val="20"/>
        </w:rPr>
        <w:t xml:space="preserve">          queries.py</w:t>
      </w:r>
    </w:p>
    <w:p>
      <w:r>
        <w:rPr>
          <w:rFonts w:ascii="Consolas" w:hAnsi="Consolas"/>
          <w:sz w:val="20"/>
        </w:rPr>
        <w:t xml:space="preserve">          notify.py</w:t>
      </w:r>
    </w:p>
    <w:p>
      <w:r>
        <w:rPr>
          <w:rFonts w:ascii="Consolas" w:hAnsi="Consolas"/>
          <w:sz w:val="20"/>
        </w:rPr>
        <w:t xml:space="preserve">      core/</w:t>
      </w:r>
    </w:p>
    <w:p>
      <w:r>
        <w:rPr>
          <w:rFonts w:ascii="Consolas" w:hAnsi="Consolas"/>
          <w:sz w:val="20"/>
        </w:rPr>
        <w:t xml:space="preserve">        settings.py</w:t>
      </w:r>
    </w:p>
    <w:p>
      <w:r>
        <w:rPr>
          <w:rFonts w:ascii="Consolas" w:hAnsi="Consolas"/>
          <w:sz w:val="20"/>
        </w:rPr>
        <w:t xml:space="preserve">        security.py</w:t>
      </w:r>
    </w:p>
    <w:p>
      <w:r>
        <w:rPr>
          <w:rFonts w:ascii="Consolas" w:hAnsi="Consolas"/>
          <w:sz w:val="20"/>
        </w:rPr>
        <w:t xml:space="preserve">      db/</w:t>
      </w:r>
    </w:p>
    <w:p>
      <w:r>
        <w:rPr>
          <w:rFonts w:ascii="Consolas" w:hAnsi="Consolas"/>
          <w:sz w:val="20"/>
        </w:rPr>
        <w:t xml:space="preserve">        clients.py</w:t>
      </w:r>
    </w:p>
    <w:p>
      <w:r>
        <w:rPr>
          <w:rFonts w:ascii="Consolas" w:hAnsi="Consolas"/>
          <w:sz w:val="20"/>
        </w:rPr>
        <w:t xml:space="preserve">        schemas.py</w:t>
      </w:r>
    </w:p>
    <w:p>
      <w:r>
        <w:rPr>
          <w:rFonts w:ascii="Consolas" w:hAnsi="Consolas"/>
          <w:sz w:val="20"/>
        </w:rPr>
        <w:t xml:space="preserve">      services/</w:t>
      </w:r>
    </w:p>
    <w:p>
      <w:r>
        <w:rPr>
          <w:rFonts w:ascii="Consolas" w:hAnsi="Consolas"/>
          <w:sz w:val="20"/>
        </w:rPr>
        <w:t xml:space="preserve">        migration.py</w:t>
      </w:r>
    </w:p>
    <w:p>
      <w:r>
        <w:rPr>
          <w:rFonts w:ascii="Consolas" w:hAnsi="Consolas"/>
          <w:sz w:val="20"/>
        </w:rPr>
        <w:t xml:space="preserve">        sync.py</w:t>
      </w:r>
    </w:p>
    <w:p>
      <w:r>
        <w:rPr>
          <w:rFonts w:ascii="Consolas" w:hAnsi="Consolas"/>
          <w:sz w:val="20"/>
        </w:rPr>
        <w:t xml:space="preserve">        reconcile.py</w:t>
      </w:r>
    </w:p>
    <w:p>
      <w:r>
        <w:rPr>
          <w:rFonts w:ascii="Consolas" w:hAnsi="Consolas"/>
          <w:sz w:val="20"/>
        </w:rPr>
        <w:t xml:space="preserve">        notify_email.py</w:t>
      </w:r>
    </w:p>
    <w:p>
      <w:r>
        <w:rPr>
          <w:rFonts w:ascii="Consolas" w:hAnsi="Consolas"/>
          <w:sz w:val="20"/>
        </w:rPr>
        <w:t xml:space="preserve">      worker/</w:t>
      </w:r>
    </w:p>
    <w:p>
      <w:r>
        <w:rPr>
          <w:rFonts w:ascii="Consolas" w:hAnsi="Consolas"/>
          <w:sz w:val="20"/>
        </w:rPr>
        <w:t xml:space="preserve">        run.py</w:t>
      </w:r>
    </w:p>
    <w:p>
      <w:r>
        <w:rPr>
          <w:rFonts w:ascii="Consolas" w:hAnsi="Consolas"/>
          <w:sz w:val="20"/>
        </w:rPr>
        <w:t xml:space="preserve">        __main__.py</w:t>
      </w:r>
    </w:p>
    <w:p>
      <w:r>
        <w:rPr>
          <w:rFonts w:ascii="Consolas" w:hAnsi="Consolas"/>
          <w:sz w:val="20"/>
        </w:rPr>
        <w:t xml:space="preserve">    requirements.txt</w:t>
      </w:r>
    </w:p>
    <w:p>
      <w:r>
        <w:rPr>
          <w:rFonts w:ascii="Consolas" w:hAnsi="Consolas"/>
          <w:sz w:val="20"/>
        </w:rPr>
        <w:t xml:space="preserve">    Dockerfile</w:t>
      </w:r>
    </w:p>
    <w:p>
      <w:r>
        <w:rPr>
          <w:rFonts w:ascii="Consolas" w:hAnsi="Consolas"/>
          <w:sz w:val="20"/>
        </w:rPr>
        <w:t xml:space="preserve">    .env.example</w:t>
      </w:r>
    </w:p>
    <w:p>
      <w:r>
        <w:rPr>
          <w:rFonts w:ascii="Consolas" w:hAnsi="Consolas"/>
          <w:sz w:val="20"/>
        </w:rPr>
        <w:t xml:space="preserve">    README.md</w:t>
      </w:r>
    </w:p>
    <w:p>
      <w:r>
        <w:rPr>
          <w:rFonts w:ascii="Consolas" w:hAnsi="Consolas"/>
          <w:sz w:val="20"/>
        </w:rPr>
        <w:t xml:space="preserve">  frontend/</w:t>
      </w:r>
    </w:p>
    <w:p>
      <w:r>
        <w:rPr>
          <w:rFonts w:ascii="Consolas" w:hAnsi="Consolas"/>
          <w:sz w:val="20"/>
        </w:rPr>
        <w:t xml:space="preserve">    src/</w:t>
      </w:r>
    </w:p>
    <w:p>
      <w:r>
        <w:rPr>
          <w:rFonts w:ascii="Consolas" w:hAnsi="Consolas"/>
          <w:sz w:val="20"/>
        </w:rPr>
        <w:t xml:space="preserve">      api/client.ts</w:t>
      </w:r>
    </w:p>
    <w:p>
      <w:r>
        <w:rPr>
          <w:rFonts w:ascii="Consolas" w:hAnsi="Consolas"/>
          <w:sz w:val="20"/>
        </w:rPr>
        <w:t xml:space="preserve">      components/JsonTable.tsx</w:t>
      </w:r>
    </w:p>
    <w:p>
      <w:r>
        <w:rPr>
          <w:rFonts w:ascii="Consolas" w:hAnsi="Consolas"/>
          <w:sz w:val="20"/>
        </w:rPr>
        <w:t xml:space="preserve">      components/TimeSeriesChart.tsx</w:t>
      </w:r>
    </w:p>
    <w:p>
      <w:r>
        <w:rPr>
          <w:rFonts w:ascii="Consolas" w:hAnsi="Consolas"/>
          <w:sz w:val="20"/>
        </w:rPr>
        <w:t xml:space="preserve">      pages/</w:t>
      </w:r>
    </w:p>
    <w:p>
      <w:r>
        <w:rPr>
          <w:rFonts w:ascii="Consolas" w:hAnsi="Consolas"/>
          <w:sz w:val="20"/>
        </w:rPr>
        <w:t xml:space="preserve">        DashboardPage.tsx</w:t>
      </w:r>
    </w:p>
    <w:p>
      <w:r>
        <w:rPr>
          <w:rFonts w:ascii="Consolas" w:hAnsi="Consolas"/>
          <w:sz w:val="20"/>
        </w:rPr>
        <w:t xml:space="preserve">        DbOpsPage.tsx</w:t>
      </w:r>
    </w:p>
    <w:p>
      <w:r>
        <w:rPr>
          <w:rFonts w:ascii="Consolas" w:hAnsi="Consolas"/>
          <w:sz w:val="20"/>
        </w:rPr>
        <w:t xml:space="preserve">        MigrationPage.tsx</w:t>
      </w:r>
    </w:p>
    <w:p>
      <w:r>
        <w:rPr>
          <w:rFonts w:ascii="Consolas" w:hAnsi="Consolas"/>
          <w:sz w:val="20"/>
        </w:rPr>
        <w:t xml:space="preserve">        ConflictsPage.tsx</w:t>
      </w:r>
    </w:p>
    <w:p>
      <w:r>
        <w:rPr>
          <w:rFonts w:ascii="Consolas" w:hAnsi="Consolas"/>
          <w:sz w:val="20"/>
        </w:rPr>
        <w:t xml:space="preserve">        QueriesPage.tsx</w:t>
      </w:r>
    </w:p>
    <w:p>
      <w:r>
        <w:rPr>
          <w:rFonts w:ascii="Consolas" w:hAnsi="Consolas"/>
          <w:sz w:val="20"/>
        </w:rPr>
        <w:t xml:space="preserve">        ReportsPage.tsx</w:t>
      </w:r>
    </w:p>
    <w:p>
      <w:r>
        <w:rPr>
          <w:rFonts w:ascii="Consolas" w:hAnsi="Consolas"/>
          <w:sz w:val="20"/>
        </w:rPr>
        <w:t xml:space="preserve">        EmailLoginPage.tsx</w:t>
      </w:r>
    </w:p>
    <w:p>
      <w:r>
        <w:rPr>
          <w:rFonts w:ascii="Consolas" w:hAnsi="Consolas"/>
          <w:sz w:val="20"/>
        </w:rPr>
        <w:t xml:space="preserve">        LoginPage.tsx</w:t>
      </w:r>
    </w:p>
    <w:p>
      <w:r>
        <w:rPr>
          <w:rFonts w:ascii="Consolas" w:hAnsi="Consolas"/>
          <w:sz w:val="20"/>
        </w:rPr>
        <w:t xml:space="preserve">      App.tsx</w:t>
      </w:r>
    </w:p>
    <w:p>
      <w:r>
        <w:rPr>
          <w:rFonts w:ascii="Consolas" w:hAnsi="Consolas"/>
          <w:sz w:val="20"/>
        </w:rPr>
        <w:t xml:space="preserve">      main.tsx</w:t>
      </w:r>
    </w:p>
    <w:p>
      <w:r>
        <w:rPr>
          <w:rFonts w:ascii="Consolas" w:hAnsi="Consolas"/>
          <w:sz w:val="20"/>
        </w:rPr>
        <w:t xml:space="preserve">      styles.css</w:t>
      </w:r>
    </w:p>
    <w:p>
      <w:r>
        <w:rPr>
          <w:rFonts w:ascii="Consolas" w:hAnsi="Consolas"/>
          <w:sz w:val="20"/>
        </w:rPr>
        <w:t xml:space="preserve">    package.json</w:t>
      </w:r>
    </w:p>
    <w:p>
      <w:r>
        <w:rPr>
          <w:rFonts w:ascii="Consolas" w:hAnsi="Consolas"/>
          <w:sz w:val="20"/>
        </w:rPr>
        <w:t xml:space="preserve">    vite.config.ts</w:t>
      </w:r>
    </w:p>
    <w:p>
      <w:r>
        <w:rPr>
          <w:rFonts w:ascii="Consolas" w:hAnsi="Consolas"/>
          <w:sz w:val="20"/>
        </w:rPr>
        <w:t xml:space="preserve">    .env.example</w:t>
      </w:r>
    </w:p>
    <w:p>
      <w:r>
        <w:rPr>
          <w:rFonts w:ascii="Consolas" w:hAnsi="Consolas"/>
          <w:sz w:val="20"/>
        </w:rPr>
        <w:t xml:space="preserve">    Dockerfile</w:t>
      </w:r>
    </w:p>
    <w:p>
      <w:r>
        <w:rPr>
          <w:rFonts w:ascii="Consolas" w:hAnsi="Consolas"/>
          <w:sz w:val="20"/>
        </w:rPr>
        <w:t xml:space="preserve">  deploy/</w:t>
      </w:r>
    </w:p>
    <w:p>
      <w:r>
        <w:rPr>
          <w:rFonts w:ascii="Consolas" w:hAnsi="Consolas"/>
          <w:sz w:val="20"/>
        </w:rPr>
        <w:t xml:space="preserve">    docker-compose.yml</w:t>
      </w:r>
    </w:p>
    <w:p>
      <w:r>
        <w:rPr>
          <w:rFonts w:ascii="Consolas" w:hAnsi="Consolas"/>
          <w:sz w:val="20"/>
        </w:rPr>
        <w:t xml:space="preserve">    docker-compose.full.yml</w:t>
      </w:r>
    </w:p>
    <w:p>
      <w:r>
        <w:rPr>
          <w:rFonts w:ascii="Consolas" w:hAnsi="Consolas"/>
          <w:sz w:val="20"/>
        </w:rPr>
        <w:t xml:space="preserve">    up.ps1</w:t>
      </w:r>
    </w:p>
    <w:p>
      <w:r>
        <w:rPr>
          <w:rFonts w:ascii="Consolas" w:hAnsi="Consolas"/>
          <w:sz w:val="20"/>
        </w:rPr>
        <w:t xml:space="preserve">    rebuild.ps1</w:t>
      </w:r>
    </w:p>
    <w:p>
      <w:r>
        <w:rPr>
          <w:rFonts w:ascii="Consolas" w:hAnsi="Consolas"/>
          <w:sz w:val="20"/>
        </w:rPr>
        <w:t xml:space="preserve">    backup.ps1</w:t>
      </w:r>
    </w:p>
    <w:p>
      <w:r>
        <w:rPr>
          <w:rFonts w:ascii="Consolas" w:hAnsi="Consolas"/>
          <w:sz w:val="20"/>
        </w:rPr>
        <w:t xml:space="preserve">    restore.ps1</w:t>
      </w:r>
    </w:p>
    <w:p>
      <w:r>
        <w:rPr>
          <w:rFonts w:ascii="Consolas" w:hAnsi="Consolas"/>
          <w:sz w:val="20"/>
        </w:rPr>
        <w:t xml:space="preserve">    .env(.example)</w:t>
      </w:r>
    </w:p>
    <w:p>
      <w:r>
        <w:rPr>
          <w:rFonts w:ascii="Consolas" w:hAnsi="Consolas"/>
          <w:sz w:val="20"/>
        </w:rPr>
        <w:t xml:space="preserve">  init/</w:t>
      </w:r>
    </w:p>
    <w:p>
      <w:r>
        <w:rPr>
          <w:rFonts w:ascii="Consolas" w:hAnsi="Consolas"/>
          <w:sz w:val="20"/>
        </w:rPr>
        <w:t xml:space="preserve">    mysql/</w:t>
      </w:r>
    </w:p>
    <w:p>
      <w:r>
        <w:rPr>
          <w:rFonts w:ascii="Consolas" w:hAnsi="Consolas"/>
          <w:sz w:val="20"/>
        </w:rPr>
        <w:t xml:space="preserve">      001_schema.sql</w:t>
      </w:r>
    </w:p>
    <w:p>
      <w:r>
        <w:rPr>
          <w:rFonts w:ascii="Consolas" w:hAnsi="Consolas"/>
          <w:sz w:val="20"/>
        </w:rPr>
        <w:t xml:space="preserve">      002_sync_system.sql</w:t>
      </w:r>
    </w:p>
    <w:p>
      <w:r>
        <w:rPr>
          <w:rFonts w:ascii="Consolas" w:hAnsi="Consolas"/>
          <w:sz w:val="20"/>
        </w:rPr>
        <w:t xml:space="preserve">      003_change_log_triggers.sql</w:t>
      </w:r>
    </w:p>
    <w:p>
      <w:r>
        <w:rPr>
          <w:rFonts w:ascii="Consolas" w:hAnsi="Consolas"/>
          <w:sz w:val="20"/>
        </w:rPr>
        <w:t xml:space="preserve">      005_users_roles.sql</w:t>
      </w:r>
    </w:p>
    <w:p>
      <w:r>
        <w:rPr>
          <w:rFonts w:ascii="Consolas" w:hAnsi="Consolas"/>
          <w:sz w:val="20"/>
        </w:rPr>
        <w:t xml:space="preserve">    postgres/</w:t>
      </w:r>
    </w:p>
    <w:p>
      <w:r>
        <w:rPr>
          <w:rFonts w:ascii="Consolas" w:hAnsi="Consolas"/>
          <w:sz w:val="20"/>
        </w:rPr>
        <w:t xml:space="preserve">      001_schema.sql</w:t>
      </w:r>
    </w:p>
    <w:p>
      <w:r>
        <w:rPr>
          <w:rFonts w:ascii="Consolas" w:hAnsi="Consolas"/>
          <w:sz w:val="20"/>
        </w:rPr>
        <w:t xml:space="preserve">      002_sync_system.sql</w:t>
      </w:r>
    </w:p>
    <w:p>
      <w:r>
        <w:rPr>
          <w:rFonts w:ascii="Consolas" w:hAnsi="Consolas"/>
          <w:sz w:val="20"/>
        </w:rPr>
        <w:t xml:space="preserve">      003_change_log_triggers.sql</w:t>
      </w:r>
    </w:p>
    <w:p>
      <w:r>
        <w:rPr>
          <w:rFonts w:ascii="Consolas" w:hAnsi="Consolas"/>
          <w:sz w:val="20"/>
        </w:rPr>
        <w:t xml:space="preserve">      005_users_roles.sql</w:t>
      </w:r>
    </w:p>
    <w:p>
      <w:r>
        <w:rPr>
          <w:rFonts w:ascii="Consolas" w:hAnsi="Consolas"/>
          <w:sz w:val="20"/>
        </w:rPr>
        <w:t xml:space="preserve">    oracle/</w:t>
      </w:r>
    </w:p>
    <w:p>
      <w:r>
        <w:rPr>
          <w:rFonts w:ascii="Consolas" w:hAnsi="Consolas"/>
          <w:sz w:val="20"/>
        </w:rPr>
        <w:t xml:space="preserve">      001_schema.sql</w:t>
      </w:r>
    </w:p>
    <w:p>
      <w:r>
        <w:rPr>
          <w:rFonts w:ascii="Consolas" w:hAnsi="Consolas"/>
          <w:sz w:val="20"/>
        </w:rPr>
        <w:t xml:space="preserve">      002_sync_system.sql</w:t>
      </w:r>
    </w:p>
    <w:p>
      <w:r>
        <w:rPr>
          <w:rFonts w:ascii="Consolas" w:hAnsi="Consolas"/>
          <w:sz w:val="20"/>
        </w:rPr>
        <w:t xml:space="preserve">      003_change_log_triggers.sql</w:t>
      </w:r>
    </w:p>
    <w:p>
      <w:r>
        <w:rPr>
          <w:rFonts w:ascii="Consolas" w:hAnsi="Consolas"/>
          <w:sz w:val="20"/>
        </w:rPr>
        <w:t xml:space="preserve">      005_users_roles.sql</w:t>
      </w:r>
    </w:p>
    <w:p>
      <w:r>
        <w:rPr>
          <w:rFonts w:ascii="Consolas" w:hAnsi="Consolas"/>
          <w:sz w:val="20"/>
        </w:rPr>
        <w:t xml:space="preserve">  backup/</w:t>
      </w:r>
    </w:p>
    <w:p>
      <w:r>
        <w:rPr>
          <w:rFonts w:ascii="Consolas" w:hAnsi="Consolas"/>
          <w:sz w:val="20"/>
        </w:rPr>
        <w:t xml:space="preserve">    mysql_004_seed_demo_data.sql</w:t>
      </w:r>
    </w:p>
    <w:p>
      <w:r>
        <w:rPr>
          <w:rFonts w:ascii="Consolas" w:hAnsi="Consolas"/>
          <w:sz w:val="20"/>
        </w:rPr>
        <w:t xml:space="preserve">  data/ (Docker ????)</w:t>
      </w:r>
    </w:p>
    <w:p>
      <w:r>
        <w:rPr>
          <w:rFonts w:ascii="Consolas" w:hAnsi="Consolas"/>
          <w:sz w:val="20"/>
        </w:rPr>
        <w:t xml:space="preserve">  docs/</w:t>
      </w:r>
    </w:p>
    <w:p>
      <w:r>
        <w:rPr>
          <w:rFonts w:ascii="Consolas" w:hAnsi="Consolas"/>
          <w:sz w:val="20"/>
        </w:rPr>
        <w:t xml:space="preserve">  README.md</w:t>
      </w:r>
    </w:p>
    <w:p>
      <w:r>
        <w:rPr>
          <w:rFonts w:ascii="Consolas" w:hAnsi="Consolas"/>
          <w:sz w:val="20"/>
        </w:rPr>
        <w:t xml:space="preserve">  DB_EMAIL_NOTIFICATIONS.md</w:t>
      </w:r>
    </w:p>
    <w:p>
      <w:r>
        <w:rPr>
          <w:rFonts w:ascii="Consolas" w:hAnsi="Consolas"/>
          <w:sz w:val="20"/>
        </w:rPr>
        <w:t xml:space="preserve">  DB_QUERY_LIBRARY.md</w:t>
      </w:r>
    </w:p>
    <w:p>
      <w:r>
        <w:rPr>
          <w:rFonts w:ascii="Consolas" w:hAnsi="Consolas"/>
          <w:sz w:val="20"/>
        </w:rPr>
        <w:t xml:space="preserve">  DB_USER_MANAGEMENT.md</w:t>
      </w:r>
    </w:p>
    <w:p>
      <w:pPr>
        <w:pStyle w:val="Heading1"/>
      </w:pPr>
      <w:r>
        <w:t>5. ?????</w:t>
      </w:r>
    </w:p>
    <w:p>
      <w:pPr>
        <w:pStyle w:val="Heading2"/>
      </w:pPr>
      <w:r>
        <w:t>5.1 ??????11 ??</w:t>
      </w:r>
    </w:p>
    <w:p>
      <w:pPr>
        <w:pStyle w:val="ListBullet"/>
      </w:pPr>
      <w:r>
        <w:t>users???????????username/email ????</w:t>
      </w:r>
    </w:p>
    <w:p>
      <w:pPr>
        <w:pStyle w:val="ListBullet"/>
      </w:pPr>
      <w:r>
        <w:t>friend_categories / friendships / friend_requests????????????</w:t>
      </w:r>
    </w:p>
    <w:p>
      <w:pPr>
        <w:pStyle w:val="ListBullet"/>
      </w:pPr>
      <w:r>
        <w:t>rooms???????host_id ????</w:t>
      </w:r>
    </w:p>
    <w:p>
      <w:pPr>
        <w:pStyle w:val="ListBullet"/>
      </w:pPr>
      <w:r>
        <w:t>permission_roles / meeting_permissions????????</w:t>
      </w:r>
    </w:p>
    <w:p>
      <w:pPr>
        <w:pStyle w:val="ListBullet"/>
      </w:pPr>
      <w:r>
        <w:t>room_participants???????????</w:t>
      </w:r>
    </w:p>
    <w:p>
      <w:pPr>
        <w:pStyle w:val="ListBullet"/>
      </w:pPr>
      <w:r>
        <w:t>messages????????</w:t>
      </w:r>
    </w:p>
    <w:p>
      <w:pPr>
        <w:pStyle w:val="ListBullet"/>
      </w:pPr>
      <w:r>
        <w:t>waiting_room???????</w:t>
      </w:r>
    </w:p>
    <w:p>
      <w:pPr>
        <w:pStyle w:val="ListBullet"/>
      </w:pPr>
      <w:r>
        <w:t>meeting_recordings????????</w:t>
      </w:r>
    </w:p>
    <w:p>
      <w:pPr>
        <w:pStyle w:val="Heading2"/>
      </w:pPr>
      <w:r>
        <w:t>5.2 ??????</w:t>
      </w:r>
    </w:p>
    <w:p>
      <w:pPr>
        <w:pStyle w:val="ListBullet"/>
      </w:pPr>
      <w:r>
        <w:t>users ? rooms/meeting_permissions/room_participants/messages ?????????????????</w:t>
      </w:r>
    </w:p>
    <w:p>
      <w:pPr>
        <w:pStyle w:val="ListBullet"/>
      </w:pPr>
      <w:r>
        <w:t>friendships / friend_requests ? user_id + friend_id ?????????????</w:t>
      </w:r>
    </w:p>
    <w:p>
      <w:pPr>
        <w:pStyle w:val="ListBullet"/>
      </w:pPr>
      <w:r>
        <w:t>rooms ? room_participants / messages / waiting_room ??????????</w:t>
      </w:r>
    </w:p>
    <w:p>
      <w:pPr>
        <w:pStyle w:val="Heading2"/>
      </w:pPr>
      <w:r>
        <w:t>5.3 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????????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change_log</w:t>
            </w:r>
          </w:p>
        </w:tc>
        <w:tc>
          <w:tcPr>
            <w:tcW w:type="dxa" w:w="2880"/>
          </w:tcPr>
          <w:p>
            <w:r>
              <w:t>id, source_db, table_name, pk_value, op, created_at, processed</w:t>
            </w:r>
          </w:p>
        </w:tc>
        <w:tc>
          <w:tcPr>
            <w:tcW w:type="dxa" w:w="2880"/>
          </w:tcPr>
          <w:p>
            <w:r>
              <w:t>?????????????? Worker ???</w:t>
            </w:r>
          </w:p>
        </w:tc>
      </w:tr>
      <w:tr>
        <w:tc>
          <w:tcPr>
            <w:tcW w:type="dxa" w:w="2880"/>
          </w:tcPr>
          <w:p>
            <w:r>
              <w:t>sync_applied</w:t>
            </w:r>
          </w:p>
        </w:tc>
        <w:tc>
          <w:tcPr>
            <w:tcW w:type="dxa" w:w="2880"/>
          </w:tcPr>
          <w:p>
            <w:r>
              <w:t>change_id, target_db, status, applied_at, error_text</w:t>
            </w:r>
          </w:p>
        </w:tc>
        <w:tc>
          <w:tcPr>
            <w:tcW w:type="dxa" w:w="2880"/>
          </w:tcPr>
          <w:p>
            <w:r>
              <w:t>???????????????????????</w:t>
            </w:r>
          </w:p>
        </w:tc>
      </w:tr>
      <w:tr>
        <w:tc>
          <w:tcPr>
            <w:tcW w:type="dxa" w:w="2880"/>
          </w:tcPr>
          <w:p>
            <w:r>
              <w:t>conflicts</w:t>
            </w:r>
          </w:p>
        </w:tc>
        <w:tc>
          <w:tcPr>
            <w:tcW w:type="dxa" w:w="2880"/>
          </w:tcPr>
          <w:p>
            <w:r>
              <w:t>table_name, pk_value, status, reason, source_db, resolution_db</w:t>
            </w:r>
          </w:p>
        </w:tc>
        <w:tc>
          <w:tcPr>
            <w:tcW w:type="dxa" w:w="2880"/>
          </w:tcPr>
          <w:p>
            <w:r>
              <w:t>???????????????????</w:t>
            </w:r>
          </w:p>
        </w:tc>
      </w:tr>
      <w:tr>
        <w:tc>
          <w:tcPr>
            <w:tcW w:type="dxa" w:w="2880"/>
          </w:tcPr>
          <w:p>
            <w:r>
              <w:t>sync_stats_daily</w:t>
            </w:r>
          </w:p>
        </w:tc>
        <w:tc>
          <w:tcPr>
            <w:tcW w:type="dxa" w:w="2880"/>
          </w:tcPr>
          <w:p>
            <w:r>
              <w:t>stat_date, total_events, applied_ok, applied_fail, conflicts, avg_lag_ms</w:t>
            </w:r>
          </w:p>
        </w:tc>
        <w:tc>
          <w:tcPr>
            <w:tcW w:type="dxa" w:w="2880"/>
          </w:tcPr>
          <w:p>
            <w:r>
              <w:t>?????????????</w:t>
            </w:r>
          </w:p>
        </w:tc>
      </w:tr>
      <w:tr>
        <w:tc>
          <w:tcPr>
            <w:tcW w:type="dxa" w:w="2880"/>
          </w:tcPr>
          <w:p>
            <w:r>
              <w:t>audit_log</w:t>
            </w:r>
          </w:p>
        </w:tc>
        <w:tc>
          <w:tcPr>
            <w:tcW w:type="dxa" w:w="2880"/>
          </w:tcPr>
          <w:p>
            <w:r>
              <w:t>table_name, pk_value, op, changed_at, changed_by, old_row, new_row</w:t>
            </w:r>
          </w:p>
        </w:tc>
        <w:tc>
          <w:tcPr>
            <w:tcW w:type="dxa" w:w="2880"/>
          </w:tcPr>
          <w:p>
            <w:r>
              <w:t>????????????? JSON ???</w:t>
            </w:r>
          </w:p>
        </w:tc>
      </w:tr>
    </w:tbl>
    <w:p>
      <w:pPr>
        <w:pStyle w:val="Heading2"/>
      </w:pPr>
      <w:r>
        <w:t>5.4 ?????</w:t>
      </w:r>
    </w:p>
    <w:p>
      <w:pPr>
        <w:pStyle w:val="ListBullet"/>
      </w:pPr>
      <w:r>
        <w:t>???? I/U/D ??? change_log ? audit_log?</w:t>
      </w:r>
    </w:p>
    <w:p>
      <w:pPr>
        <w:pStyle w:val="ListBullet"/>
      </w:pPr>
      <w:r>
        <w:t>change_log ??????/??/??/??/????????????????</w:t>
      </w:r>
    </w:p>
    <w:p>
      <w:pPr>
        <w:pStyle w:val="ListBullet"/>
      </w:pPr>
      <w:r>
        <w:t>audit_log ??? old/new ????????????</w:t>
      </w:r>
    </w:p>
    <w:p>
      <w:pPr>
        <w:pStyle w:val="Heading1"/>
      </w:pPr>
      <w:r>
        <w:t>6. ?????????????</w:t>
      </w:r>
    </w:p>
    <w:p>
      <w:pPr>
        <w:pStyle w:val="ListBullet"/>
      </w:pPr>
      <w:r>
        <w:t>??????????dbss_admin / dbss_rw / dbss_ro / dbss_auditor?</w:t>
      </w:r>
    </w:p>
    <w:p>
      <w:pPr>
        <w:pStyle w:val="ListBullet"/>
      </w:pPr>
      <w:r>
        <w:t>????????????????? CRUD + ??????????? SELECT????????????</w:t>
      </w:r>
    </w:p>
    <w:p>
      <w:pPr>
        <w:pStyle w:val="ListBullet"/>
      </w:pPr>
      <w:r>
        <w:t>?????init/mysql/005_users_roles.sql?init/postgres/005_users_roles.sql?init/oracle/005_users_roles.sql?</w:t>
      </w:r>
    </w:p>
    <w:p>
      <w:pPr>
        <w:pStyle w:val="ListBullet"/>
      </w:pPr>
      <w:r>
        <w:t>?????SHOW GRANTS / \du+ / dba_role_privs ??</w:t>
      </w:r>
    </w:p>
    <w:p>
      <w:pPr>
        <w:pStyle w:val="Heading1"/>
      </w:pPr>
      <w:r>
        <w:t>7. ?????????</w:t>
      </w:r>
    </w:p>
    <w:p>
      <w:pPr>
        <w:pStyle w:val="Heading2"/>
      </w:pPr>
      <w:r>
        <w:t>7.1 ????</w:t>
      </w:r>
    </w:p>
    <w:p>
      <w:pPr>
        <w:pStyle w:val="ListBullet"/>
      </w:pPr>
      <w:r>
        <w:t>?????realtime????? change_log??? 2 ???</w:t>
      </w:r>
    </w:p>
    <w:p>
      <w:pPr>
        <w:pStyle w:val="ListBullet"/>
      </w:pPr>
      <w:r>
        <w:t>?????scheduled????????????? 10 ????</w:t>
      </w:r>
    </w:p>
    <w:p>
      <w:pPr>
        <w:pStyle w:val="ListBullet"/>
      </w:pPr>
      <w:r>
        <w:t>????SYNC_ENABLED / SYNC_MODE / SYNC_POLL_SECONDS / SYNC_INTERVAL_SECONDS / SYNC_BATCH_LIMIT?</w:t>
      </w:r>
    </w:p>
    <w:p>
      <w:pPr>
        <w:pStyle w:val="Heading2"/>
      </w:pPr>
      <w:r>
        <w:t>7.2 ??????</w:t>
      </w:r>
    </w:p>
    <w:p>
      <w:pPr>
        <w:pStyle w:val="ListBullet"/>
      </w:pPr>
      <w:r>
        <w:t>???/??/??????????????? conflicts?</w:t>
      </w:r>
    </w:p>
    <w:p>
      <w:pPr>
        <w:pStyle w:val="ListBullet"/>
      </w:pPr>
      <w:r>
        <w:t>updated_at ???????????????????????????</w:t>
      </w:r>
    </w:p>
    <w:p>
      <w:pPr>
        <w:pStyle w:val="ListBullet"/>
      </w:pPr>
      <w:r>
        <w:t>?????? table/pk/source/target ? open ?????????????</w:t>
      </w:r>
    </w:p>
    <w:p>
      <w:pPr>
        <w:pStyle w:val="Heading2"/>
      </w:pPr>
      <w:r>
        <w:t>7.3 ???????</w:t>
      </w:r>
    </w:p>
    <w:p>
      <w:pPr>
        <w:pStyle w:val="ListBullet"/>
      </w:pPr>
      <w:r>
        <w:t>??????????????????????</w:t>
      </w:r>
    </w:p>
    <w:p>
      <w:pPr>
        <w:pStyle w:val="ListBullet"/>
      </w:pPr>
      <w:r>
        <w:t>?????????? conflicts ??????</w:t>
      </w:r>
    </w:p>
    <w:p>
      <w:pPr>
        <w:pStyle w:val="ListBullet"/>
      </w:pPr>
      <w:r>
        <w:t>???????? updated_at ???auto_latest??</w:t>
      </w:r>
    </w:p>
    <w:p>
      <w:pPr>
        <w:pStyle w:val="Heading2"/>
      </w:pPr>
      <w:r>
        <w:t>7.4 ?? reconcile?????</w:t>
      </w:r>
    </w:p>
    <w:p>
      <w:pPr>
        <w:pStyle w:val="ListBullet"/>
      </w:pPr>
      <w:r>
        <w:t>?????????????????? conflicts?</w:t>
      </w:r>
    </w:p>
    <w:p>
      <w:pPr>
        <w:pStyle w:val="ListBullet"/>
      </w:pPr>
      <w:r>
        <w:t>????RECONCILE_ENABLED / RECONCILE_INTERVAL_SECONDS / RECONCILE_WINDOW_MINUTES?</w:t>
      </w:r>
    </w:p>
    <w:p>
      <w:pPr>
        <w:pStyle w:val="ListBullet"/>
      </w:pPr>
      <w:r>
        <w:t>???????POST /api/reconcile/run?</w:t>
      </w:r>
    </w:p>
    <w:p>
      <w:pPr>
        <w:pStyle w:val="Heading1"/>
      </w:pPr>
      <w:r>
        <w:t>8. ?????FastAPI?</w:t>
      </w:r>
    </w:p>
    <w:p>
      <w:pPr>
        <w:pStyle w:val="Heading2"/>
      </w:pPr>
      <w:r>
        <w:t>8.1 ????</w:t>
      </w:r>
    </w:p>
    <w:p>
      <w:pPr>
        <w:pStyle w:val="ListBullet"/>
      </w:pPr>
      <w:r>
        <w:t>api.routes?????????</w:t>
      </w:r>
    </w:p>
    <w:p>
      <w:pPr>
        <w:pStyle w:val="ListBullet"/>
      </w:pPr>
      <w:r>
        <w:t>services.sync?????????????</w:t>
      </w:r>
    </w:p>
    <w:p>
      <w:pPr>
        <w:pStyle w:val="ListBullet"/>
      </w:pPr>
      <w:r>
        <w:t>services.migration???/?????????</w:t>
      </w:r>
    </w:p>
    <w:p>
      <w:pPr>
        <w:pStyle w:val="ListBullet"/>
      </w:pPr>
      <w:r>
        <w:t>services.reconcile????????????</w:t>
      </w:r>
    </w:p>
    <w:p>
      <w:pPr>
        <w:pStyle w:val="ListBullet"/>
      </w:pPr>
      <w:r>
        <w:t>services.notify_email????????????</w:t>
      </w:r>
    </w:p>
    <w:p>
      <w:pPr>
        <w:pStyle w:val="ListBullet"/>
      </w:pPr>
      <w:r>
        <w:t>db.clients???????????</w:t>
      </w:r>
    </w:p>
    <w:p>
      <w:pPr>
        <w:pStyle w:val="ListBullet"/>
      </w:pPr>
      <w:r>
        <w:t>core.security / core.settings?JWT ??????</w:t>
      </w:r>
    </w:p>
    <w:p>
      <w:pPr>
        <w:pStyle w:val="Heading2"/>
      </w:pPr>
      <w:r>
        <w:t>8.2 API 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????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/api/health</w:t>
            </w:r>
          </w:p>
        </w:tc>
        <w:tc>
          <w:tcPr>
            <w:tcW w:type="dxa" w:w="1728"/>
          </w:tcPr>
          <w:p>
            <w:r>
              <w:t>???????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/api/auth/token</w:t>
            </w:r>
          </w:p>
        </w:tc>
        <w:tc>
          <w:tcPr>
            <w:tcW w:type="dxa" w:w="1728"/>
          </w:tcPr>
          <w:p>
            <w:r>
              <w:t>??????? JWT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/api/auth/me</w:t>
            </w:r>
          </w:p>
        </w:tc>
        <w:tc>
          <w:tcPr>
            <w:tcW w:type="dxa" w:w="1728"/>
          </w:tcPr>
          <w:p>
            <w:r>
              <w:t>?? token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/api/db/{db}/tables</w:t>
            </w:r>
          </w:p>
        </w:tc>
        <w:tc>
          <w:tcPr>
            <w:tcW w:type="dxa" w:w="1728"/>
          </w:tcPr>
          <w:p>
            <w:r>
              <w:t>???????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/api/db/{db}/tables/{table}/rows</w:t>
            </w:r>
          </w:p>
        </w:tc>
        <w:tc>
          <w:tcPr>
            <w:tcW w:type="dxa" w:w="1728"/>
          </w:tcPr>
          <w:p>
            <w:r>
              <w:t>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/api/db/{db}/tables/{table}/rows</w:t>
            </w:r>
          </w:p>
        </w:tc>
        <w:tc>
          <w:tcPr>
            <w:tcW w:type="dxa" w:w="1728"/>
          </w:tcPr>
          <w:p>
            <w:r>
              <w:t>???????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/api/db/{db}/tables/{table}/rows/{id}</w:t>
            </w:r>
          </w:p>
        </w:tc>
        <w:tc>
          <w:tcPr>
            <w:tcW w:type="dxa" w:w="1728"/>
          </w:tcPr>
          <w:p>
            <w:r>
              <w:t>???????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/api/migration/table</w:t>
            </w:r>
          </w:p>
        </w:tc>
        <w:tc>
          <w:tcPr>
            <w:tcW w:type="dxa" w:w="1728"/>
          </w:tcPr>
          <w:p>
            <w:r>
              <w:t>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/api/migration/database</w:t>
            </w:r>
          </w:p>
        </w:tc>
        <w:tc>
          <w:tcPr>
            <w:tcW w:type="dxa" w:w="1728"/>
          </w:tcPr>
          <w:p>
            <w:r>
              <w:t>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/api/sync/precheck</w:t>
            </w:r>
          </w:p>
        </w:tc>
        <w:tc>
          <w:tcPr>
            <w:tcW w:type="dxa" w:w="1728"/>
          </w:tcPr>
          <w:p>
            <w:r>
              <w:t>???????????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/api/sync/run-once</w:t>
            </w:r>
          </w:p>
        </w:tc>
        <w:tc>
          <w:tcPr>
            <w:tcW w:type="dxa" w:w="1728"/>
          </w:tcPr>
          <w:p>
            <w:r>
              <w:t>????????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/api/conflicts</w:t>
            </w:r>
          </w:p>
        </w:tc>
        <w:tc>
          <w:tcPr>
            <w:tcW w:type="dxa" w:w="1728"/>
          </w:tcPr>
          <w:p>
            <w:r>
              <w:t>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/api/conflicts/{db}/{id}/resolve</w:t>
            </w:r>
          </w:p>
        </w:tc>
        <w:tc>
          <w:tcPr>
            <w:tcW w:type="dxa" w:w="1728"/>
          </w:tcPr>
          <w:p>
            <w:r>
              <w:t>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/api/conflicts/demo/create</w:t>
            </w:r>
          </w:p>
        </w:tc>
        <w:tc>
          <w:tcPr>
            <w:tcW w:type="dxa" w:w="1728"/>
          </w:tcPr>
          <w:p>
            <w:r>
              <w:t>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/api/queries/templates</w:t>
            </w:r>
          </w:p>
        </w:tc>
        <w:tc>
          <w:tcPr>
            <w:tcW w:type="dxa" w:w="1728"/>
          </w:tcPr>
          <w:p>
            <w:r>
              <w:t>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/api/queries/run</w:t>
            </w:r>
          </w:p>
        </w:tc>
        <w:tc>
          <w:tcPr>
            <w:tcW w:type="dxa" w:w="1728"/>
          </w:tcPr>
          <w:p>
            <w:r>
              <w:t>??????? EXPLAIN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/api/monitor/daily</w:t>
            </w:r>
          </w:p>
        </w:tc>
        <w:tc>
          <w:tcPr>
            <w:tcW w:type="dxa" w:w="1728"/>
          </w:tcPr>
          <w:p>
            <w:r>
              <w:t>sync_stats_daily 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/api/monitor/conflicts/report</w:t>
            </w:r>
          </w:p>
        </w:tc>
        <w:tc>
          <w:tcPr>
            <w:tcW w:type="dxa" w:w="1728"/>
          </w:tcPr>
          <w:p>
            <w:r>
              <w:t>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/api/notify/email/config</w:t>
            </w:r>
          </w:p>
        </w:tc>
        <w:tc>
          <w:tcPr>
            <w:tcW w:type="dxa" w:w="1728"/>
          </w:tcPr>
          <w:p>
            <w:r>
              <w:t>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/api/notify/email/test</w:t>
            </w:r>
          </w:p>
        </w:tc>
        <w:tc>
          <w:tcPr>
            <w:tcW w:type="dxa" w:w="1728"/>
          </w:tcPr>
          <w:p>
            <w:r>
              <w:t>??????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</w:tr>
    </w:tbl>
    <w:p>
      <w:pPr>
        <w:pStyle w:val="Heading1"/>
      </w:pPr>
      <w:r>
        <w:t>9. ?????Vite + React?</w:t>
      </w:r>
    </w:p>
    <w:p>
      <w:pPr>
        <w:pStyle w:val="Heading2"/>
      </w:pPr>
      <w:r>
        <w:t>9.1 ????</w:t>
      </w:r>
    </w:p>
    <w:p>
      <w:pPr>
        <w:pStyle w:val="ListBullet"/>
      </w:pPr>
      <w:r>
        <w:t>???Dashboard?????????????</w:t>
      </w:r>
    </w:p>
    <w:p>
      <w:pPr>
        <w:pStyle w:val="ListBullet"/>
      </w:pPr>
      <w:r>
        <w:t>????????/??/???????????</w:t>
      </w:r>
    </w:p>
    <w:p>
      <w:pPr>
        <w:pStyle w:val="ListBullet"/>
      </w:pPr>
      <w:r>
        <w:t>?????/????????????</w:t>
      </w:r>
    </w:p>
    <w:p>
      <w:pPr>
        <w:pStyle w:val="ListBullet"/>
      </w:pPr>
      <w:r>
        <w:t>?????????????????????</w:t>
      </w:r>
    </w:p>
    <w:p>
      <w:pPr>
        <w:pStyle w:val="ListBullet"/>
      </w:pPr>
      <w:r>
        <w:t>??????? SQL ? EXPLAIN ?????</w:t>
      </w:r>
    </w:p>
    <w:p>
      <w:pPr>
        <w:pStyle w:val="ListBullet"/>
      </w:pPr>
      <w:r>
        <w:t>?????????????????????????</w:t>
      </w:r>
    </w:p>
    <w:p>
      <w:pPr>
        <w:pStyle w:val="ListBullet"/>
      </w:pPr>
      <w:r>
        <w:t>?????????? JWT?</w:t>
      </w:r>
    </w:p>
    <w:p>
      <w:pPr>
        <w:pStyle w:val="ListBullet"/>
      </w:pPr>
      <w:r>
        <w:t>??????????????? token ??????</w:t>
      </w:r>
    </w:p>
    <w:p>
      <w:pPr>
        <w:pStyle w:val="Heading2"/>
      </w:pPr>
      <w:r>
        <w:t>9.2 ????</w:t>
      </w:r>
    </w:p>
    <w:p>
      <w:pPr>
        <w:pStyle w:val="ListBullet"/>
      </w:pPr>
      <w:r>
        <w:t>?? token ???localStorage ??? access_token?</w:t>
      </w:r>
    </w:p>
    <w:p>
      <w:pPr>
        <w:pStyle w:val="ListBullet"/>
      </w:pPr>
      <w:r>
        <w:t>?????? deep link?/conflicts?store_db=xxx&amp;conflict_id=xxx?</w:t>
      </w:r>
    </w:p>
    <w:p>
      <w:pPr>
        <w:pStyle w:val="ListBullet"/>
      </w:pPr>
      <w:r>
        <w:t>?????? SQL ???????????????</w:t>
      </w:r>
    </w:p>
    <w:p>
      <w:pPr>
        <w:pStyle w:val="Heading1"/>
      </w:pPr>
      <w:r>
        <w:t>10. ?????????</w:t>
      </w:r>
    </w:p>
    <w:p>
      <w:pPr>
        <w:pStyle w:val="ListBullet"/>
      </w:pPr>
      <w:r>
        <w:t>?????????????room_activity??????????user_social_activity??</w:t>
      </w:r>
    </w:p>
    <w:p>
      <w:pPr>
        <w:pStyle w:val="ListBullet"/>
      </w:pPr>
      <w:r>
        <w:t>???????? MySQL/PostgreSQL/Oracle SQL ???</w:t>
      </w:r>
    </w:p>
    <w:p>
      <w:pPr>
        <w:pStyle w:val="ListBullet"/>
      </w:pPr>
      <w:r>
        <w:t>?? EXPLAIN ??????????????????</w:t>
      </w:r>
    </w:p>
    <w:p>
      <w:pPr>
        <w:pStyle w:val="Heading1"/>
      </w:pPr>
      <w:r>
        <w:t>11. ?????</w:t>
      </w:r>
    </w:p>
    <w:p>
      <w:pPr>
        <w:pStyle w:val="ListBullet"/>
      </w:pPr>
      <w:r>
        <w:t>sync_stats_daily???????????/????????????</w:t>
      </w:r>
    </w:p>
    <w:p>
      <w:pPr>
        <w:pStyle w:val="ListBullet"/>
      </w:pPr>
      <w:r>
        <w:t>conflicts report???????????????</w:t>
      </w:r>
    </w:p>
    <w:p>
      <w:pPr>
        <w:pStyle w:val="ListBullet"/>
      </w:pPr>
      <w:r>
        <w:t>?????????????????????</w:t>
      </w:r>
    </w:p>
    <w:p>
      <w:pPr>
        <w:pStyle w:val="Heading1"/>
      </w:pPr>
      <w:r>
        <w:t>12. ???????????</w:t>
      </w:r>
    </w:p>
    <w:p>
      <w:pPr>
        <w:pStyle w:val="ListBullet"/>
      </w:pPr>
      <w:r>
        <w:t>???????????????????? JWT token?</w:t>
      </w:r>
    </w:p>
    <w:p>
      <w:pPr>
        <w:pStyle w:val="ListBullet"/>
      </w:pPr>
      <w:r>
        <w:t>?? SMTP_SSL / STARTTLS??? 163?QQ??????</w:t>
      </w:r>
    </w:p>
    <w:p>
      <w:pPr>
        <w:pStyle w:val="ListBullet"/>
      </w:pPr>
      <w:r>
        <w:t>?? /email-login ???? token ????????</w:t>
      </w:r>
    </w:p>
    <w:p>
      <w:pPr>
        <w:pStyle w:val="Heading1"/>
      </w:pPr>
      <w:r>
        <w:t>13. ?????</w:t>
      </w:r>
    </w:p>
    <w:p>
      <w:pPr>
        <w:pStyle w:val="Heading2"/>
      </w:pPr>
      <w:r>
        <w:t>13.1 Docker ????</w:t>
      </w:r>
    </w:p>
    <w:p>
      <w:r>
        <w:rPr>
          <w:rFonts w:ascii="Consolas" w:hAnsi="Consolas"/>
          <w:sz w:val="20"/>
        </w:rPr>
        <w:t>cd deploy</w:t>
      </w:r>
    </w:p>
    <w:p>
      <w:r>
        <w:rPr>
          <w:rFonts w:ascii="Consolas" w:hAnsi="Consolas"/>
          <w:sz w:val="20"/>
        </w:rPr>
        <w:t>docker compose up -d</w:t>
      </w:r>
    </w:p>
    <w:p>
      <w:r>
        <w:rPr>
          <w:rFonts w:ascii="Consolas" w:hAnsi="Consolas"/>
          <w:sz w:val="20"/>
        </w:rPr>
        <w:t># ????????????</w:t>
      </w:r>
    </w:p>
    <w:p>
      <w:r>
        <w:rPr>
          <w:rFonts w:ascii="Consolas" w:hAnsi="Consolas"/>
          <w:sz w:val="20"/>
        </w:rPr>
        <w:t>powershell -ExecutionPolicy Bypass -File .\rebuild.ps1</w:t>
      </w:r>
    </w:p>
    <w:p>
      <w:pPr>
        <w:pStyle w:val="Heading2"/>
      </w:pPr>
      <w:r>
        <w:t>13.2 ????</w:t>
      </w:r>
    </w:p>
    <w:p>
      <w:r>
        <w:rPr>
          <w:rFonts w:ascii="Consolas" w:hAnsi="Consolas"/>
          <w:sz w:val="20"/>
        </w:rPr>
        <w:t>cd backend</w:t>
      </w:r>
    </w:p>
    <w:p>
      <w:r>
        <w:rPr>
          <w:rFonts w:ascii="Consolas" w:hAnsi="Consolas"/>
          <w:sz w:val="20"/>
        </w:rPr>
        <w:t>python -m pip install -r requirements.txt</w:t>
      </w:r>
    </w:p>
    <w:p>
      <w:r>
        <w:rPr>
          <w:rFonts w:ascii="Consolas" w:hAnsi="Consolas"/>
          <w:sz w:val="20"/>
        </w:rPr>
        <w:t>Copy-Item .env.example .env</w:t>
      </w:r>
    </w:p>
    <w:p>
      <w:r>
        <w:rPr>
          <w:rFonts w:ascii="Consolas" w:hAnsi="Consolas"/>
          <w:sz w:val="20"/>
        </w:rPr>
        <w:t>python -m uvicorn app.main:app --reload --host 0.0.0.0 --port 8000</w:t>
      </w:r>
    </w:p>
    <w:p>
      <w:pPr>
        <w:pStyle w:val="Heading2"/>
      </w:pPr>
      <w:r>
        <w:t>13.3 ????</w:t>
      </w:r>
    </w:p>
    <w:p>
      <w:r>
        <w:rPr>
          <w:rFonts w:ascii="Consolas" w:hAnsi="Consolas"/>
          <w:sz w:val="20"/>
        </w:rPr>
        <w:t>cd frontend</w:t>
      </w:r>
    </w:p>
    <w:p>
      <w:r>
        <w:rPr>
          <w:rFonts w:ascii="Consolas" w:hAnsi="Consolas"/>
          <w:sz w:val="20"/>
        </w:rPr>
        <w:t>npm install</w:t>
      </w:r>
    </w:p>
    <w:p>
      <w:r>
        <w:rPr>
          <w:rFonts w:ascii="Consolas" w:hAnsi="Consolas"/>
          <w:sz w:val="20"/>
        </w:rPr>
        <w:t>Copy-Item .env.example .env</w:t>
      </w:r>
    </w:p>
    <w:p>
      <w:r>
        <w:rPr>
          <w:rFonts w:ascii="Consolas" w:hAnsi="Consolas"/>
          <w:sz w:val="20"/>
        </w:rPr>
        <w:t>npm run dev</w:t>
      </w:r>
    </w:p>
    <w:p>
      <w:pPr>
        <w:pStyle w:val="Heading2"/>
      </w:pPr>
      <w:r>
        <w:t>13.4 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?????</w:t>
            </w:r>
          </w:p>
        </w:tc>
        <w:tc>
          <w:tcPr>
            <w:tcW w:type="dxa" w:w="1728"/>
          </w:tcPr>
          <w:p>
            <w:r>
              <w:t>?????</w:t>
            </w:r>
          </w:p>
        </w:tc>
        <w:tc>
          <w:tcPr>
            <w:tcW w:type="dxa" w:w="1728"/>
          </w:tcPr>
          <w:p>
            <w:r>
              <w:t>???/???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MySQL</w:t>
            </w:r>
          </w:p>
        </w:tc>
        <w:tc>
          <w:tcPr>
            <w:tcW w:type="dxa" w:w="1728"/>
          </w:tcPr>
          <w:p>
            <w:r>
              <w:t>127.0.0.1</w:t>
            </w:r>
          </w:p>
        </w:tc>
        <w:tc>
          <w:tcPr>
            <w:tcW w:type="dxa" w:w="1728"/>
          </w:tcPr>
          <w:p>
            <w:r>
              <w:t>3307</w:t>
            </w:r>
          </w:p>
        </w:tc>
        <w:tc>
          <w:tcPr>
            <w:tcW w:type="dxa" w:w="1728"/>
          </w:tcPr>
          <w:p>
            <w:r>
              <w:t>video_conference</w:t>
            </w:r>
          </w:p>
        </w:tc>
        <w:tc>
          <w:tcPr>
            <w:tcW w:type="dxa" w:w="1728"/>
          </w:tcPr>
          <w:p>
            <w:r>
              <w:t>??? 3306???? 3307</w:t>
            </w:r>
          </w:p>
        </w:tc>
      </w:tr>
      <w:tr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127.0.0.1</w:t>
            </w:r>
          </w:p>
        </w:tc>
        <w:tc>
          <w:tcPr>
            <w:tcW w:type="dxa" w:w="1728"/>
          </w:tcPr>
          <w:p>
            <w:r>
              <w:t>5432</w:t>
            </w:r>
          </w:p>
        </w:tc>
        <w:tc>
          <w:tcPr>
            <w:tcW w:type="dxa" w:w="1728"/>
          </w:tcPr>
          <w:p>
            <w:r>
              <w:t>video_conference</w:t>
            </w:r>
          </w:p>
        </w:tc>
        <w:tc>
          <w:tcPr>
            <w:tcW w:type="dxa" w:w="1728"/>
          </w:tcPr>
          <w:p>
            <w:r>
              <w:t>?? schema public</w:t>
            </w:r>
          </w:p>
        </w:tc>
      </w:tr>
      <w:tr>
        <w:tc>
          <w:tcPr>
            <w:tcW w:type="dxa" w:w="1728"/>
          </w:tcPr>
          <w:p>
            <w:r>
              <w:t>Oracle XE</w:t>
            </w:r>
          </w:p>
        </w:tc>
        <w:tc>
          <w:tcPr>
            <w:tcW w:type="dxa" w:w="1728"/>
          </w:tcPr>
          <w:p>
            <w:r>
              <w:t>127.0.0.1</w:t>
            </w:r>
          </w:p>
        </w:tc>
        <w:tc>
          <w:tcPr>
            <w:tcW w:type="dxa" w:w="1728"/>
          </w:tcPr>
          <w:p>
            <w:r>
              <w:t>1521</w:t>
            </w:r>
          </w:p>
        </w:tc>
        <w:tc>
          <w:tcPr>
            <w:tcW w:type="dxa" w:w="1728"/>
          </w:tcPr>
          <w:p>
            <w:r>
              <w:t>XEPDB1</w:t>
            </w:r>
          </w:p>
        </w:tc>
        <w:tc>
          <w:tcPr>
            <w:tcW w:type="dxa" w:w="1728"/>
          </w:tcPr>
          <w:p>
            <w:r>
              <w:t>Service Name ?? XEPDB1</w:t>
            </w:r>
          </w:p>
        </w:tc>
      </w:tr>
    </w:tbl>
    <w:p>
      <w:pPr>
        <w:pStyle w:val="Heading2"/>
      </w:pPr>
      <w:r>
        <w:t>13.5 ??????????</w:t>
      </w:r>
    </w:p>
    <w:p>
      <w:r>
        <w:rPr>
          <w:rFonts w:ascii="Consolas" w:hAnsi="Consolas"/>
          <w:sz w:val="20"/>
        </w:rPr>
        <w:t>APP_NAME=DBSS</w:t>
      </w:r>
    </w:p>
    <w:p>
      <w:r>
        <w:rPr>
          <w:rFonts w:ascii="Consolas" w:hAnsi="Consolas"/>
          <w:sz w:val="20"/>
        </w:rPr>
        <w:t>API_PREFIX=/api</w:t>
      </w:r>
    </w:p>
    <w:p>
      <w:r>
        <w:rPr>
          <w:rFonts w:ascii="Consolas" w:hAnsi="Consolas"/>
          <w:sz w:val="20"/>
        </w:rPr>
        <w:t>SECRET_KEY=change-me</w:t>
      </w:r>
    </w:p>
    <w:p>
      <w:r>
        <w:rPr>
          <w:rFonts w:ascii="Consolas" w:hAnsi="Consolas"/>
          <w:sz w:val="20"/>
        </w:rPr>
        <w:t>ADMIN_USERNAME=admin</w:t>
      </w:r>
    </w:p>
    <w:p>
      <w:r>
        <w:rPr>
          <w:rFonts w:ascii="Consolas" w:hAnsi="Consolas"/>
          <w:sz w:val="20"/>
        </w:rPr>
        <w:t>ADMIN_PASSWORD=********</w:t>
      </w:r>
    </w:p>
    <w:p>
      <w:r>
        <w:rPr>
          <w:rFonts w:ascii="Consolas" w:hAnsi="Consolas"/>
          <w:sz w:val="20"/>
        </w:rPr>
        <w:t>MYSQL_HOST=127.0.0.1</w:t>
      </w:r>
    </w:p>
    <w:p>
      <w:r>
        <w:rPr>
          <w:rFonts w:ascii="Consolas" w:hAnsi="Consolas"/>
          <w:sz w:val="20"/>
        </w:rPr>
        <w:t>MYSQL_PORT=3307</w:t>
      </w:r>
    </w:p>
    <w:p>
      <w:r>
        <w:rPr>
          <w:rFonts w:ascii="Consolas" w:hAnsi="Consolas"/>
          <w:sz w:val="20"/>
        </w:rPr>
        <w:t>MYSQL_DB=video_conference</w:t>
      </w:r>
    </w:p>
    <w:p>
      <w:r>
        <w:rPr>
          <w:rFonts w:ascii="Consolas" w:hAnsi="Consolas"/>
          <w:sz w:val="20"/>
        </w:rPr>
        <w:t>PG_HOST=127.0.0.1</w:t>
      </w:r>
    </w:p>
    <w:p>
      <w:r>
        <w:rPr>
          <w:rFonts w:ascii="Consolas" w:hAnsi="Consolas"/>
          <w:sz w:val="20"/>
        </w:rPr>
        <w:t>PG_PORT=5432</w:t>
      </w:r>
    </w:p>
    <w:p>
      <w:r>
        <w:rPr>
          <w:rFonts w:ascii="Consolas" w:hAnsi="Consolas"/>
          <w:sz w:val="20"/>
        </w:rPr>
        <w:t>PG_DB=video_conference</w:t>
      </w:r>
    </w:p>
    <w:p>
      <w:r>
        <w:rPr>
          <w:rFonts w:ascii="Consolas" w:hAnsi="Consolas"/>
          <w:sz w:val="20"/>
        </w:rPr>
        <w:t>ORACLE_HOST=127.0.0.1</w:t>
      </w:r>
    </w:p>
    <w:p>
      <w:r>
        <w:rPr>
          <w:rFonts w:ascii="Consolas" w:hAnsi="Consolas"/>
          <w:sz w:val="20"/>
        </w:rPr>
        <w:t>ORACLE_PORT=1521</w:t>
      </w:r>
    </w:p>
    <w:p>
      <w:r>
        <w:rPr>
          <w:rFonts w:ascii="Consolas" w:hAnsi="Consolas"/>
          <w:sz w:val="20"/>
        </w:rPr>
        <w:t>ORACLE_SERVICE_NAME=XEPDB1</w:t>
      </w:r>
    </w:p>
    <w:p>
      <w:r>
        <w:rPr>
          <w:rFonts w:ascii="Consolas" w:hAnsi="Consolas"/>
          <w:sz w:val="20"/>
        </w:rPr>
        <w:t>SYNC_ENABLED=true</w:t>
      </w:r>
    </w:p>
    <w:p>
      <w:r>
        <w:rPr>
          <w:rFonts w:ascii="Consolas" w:hAnsi="Consolas"/>
          <w:sz w:val="20"/>
        </w:rPr>
        <w:t>SYNC_MODE=realtime</w:t>
      </w:r>
    </w:p>
    <w:p>
      <w:r>
        <w:rPr>
          <w:rFonts w:ascii="Consolas" w:hAnsi="Consolas"/>
          <w:sz w:val="20"/>
        </w:rPr>
        <w:t>RECONCILE_ENABLED=false</w:t>
      </w:r>
    </w:p>
    <w:p>
      <w:r>
        <w:rPr>
          <w:rFonts w:ascii="Consolas" w:hAnsi="Consolas"/>
          <w:sz w:val="20"/>
        </w:rPr>
        <w:t>EMAIL_ENABLED=false</w:t>
      </w:r>
    </w:p>
    <w:p>
      <w:r>
        <w:rPr>
          <w:rFonts w:ascii="Consolas" w:hAnsi="Consolas"/>
          <w:sz w:val="20"/>
        </w:rPr>
        <w:t>FRONTEND_PUBLIC_URL=http://localhost:5173</w:t>
      </w:r>
    </w:p>
    <w:p>
      <w:r>
        <w:rPr>
          <w:rFonts w:ascii="Consolas" w:hAnsi="Consolas"/>
          <w:sz w:val="20"/>
        </w:rPr>
        <w:t>VITE_API_BASE_URL=http://localhost:8000/api</w:t>
      </w:r>
    </w:p>
    <w:p>
      <w:pPr>
        <w:pStyle w:val="Heading1"/>
      </w:pPr>
      <w:r>
        <w:t>14. ?????</w:t>
      </w:r>
    </w:p>
    <w:p>
      <w:pPr>
        <w:pStyle w:val="ListBullet"/>
      </w:pPr>
      <w:r>
        <w:t>???????deploy/backup.ps1???? backup/dumps/&lt;timestamp&gt;/??</w:t>
      </w:r>
    </w:p>
    <w:p>
      <w:pPr>
        <w:pStyle w:val="ListBullet"/>
      </w:pPr>
      <w:r>
        <w:t>???????deploy/restore.ps1?</w:t>
      </w:r>
    </w:p>
    <w:p>
      <w:pPr>
        <w:pStyle w:val="ListBullet"/>
      </w:pPr>
      <w:r>
        <w:t>???????????????? /api/migration/backup ???</w:t>
      </w:r>
    </w:p>
    <w:p>
      <w:pPr>
        <w:pStyle w:val="Heading1"/>
      </w:pPr>
      <w:r>
        <w:t>15. ?????</w:t>
      </w:r>
    </w:p>
    <w:p>
      <w:pPr>
        <w:pStyle w:val="ListBullet"/>
      </w:pPr>
      <w:r>
        <w:t>?????/api/health ????? ok?</w:t>
      </w:r>
    </w:p>
    <w:p>
      <w:pPr>
        <w:pStyle w:val="ListBullet"/>
      </w:pPr>
      <w:r>
        <w:t>???????/????? COUNT(*) ???</w:t>
      </w:r>
    </w:p>
    <w:p>
      <w:pPr>
        <w:pStyle w:val="ListBullet"/>
      </w:pPr>
      <w:r>
        <w:t>???????/???? change_log??????????</w:t>
      </w:r>
    </w:p>
    <w:p>
      <w:pPr>
        <w:pStyle w:val="ListBullet"/>
      </w:pPr>
      <w:r>
        <w:t>??????????? updated_at ?????????</w:t>
      </w:r>
    </w:p>
    <w:p>
      <w:pPr>
        <w:pStyle w:val="ListBullet"/>
      </w:pPr>
      <w:r>
        <w:t>?????/api/notify/email/test ???????????</w:t>
      </w:r>
    </w:p>
    <w:p>
      <w:pPr>
        <w:pStyle w:val="ListBullet"/>
      </w:pPr>
      <w:r>
        <w:t>?????sync_stats_daily ? conflicts/report ????????</w:t>
      </w:r>
    </w:p>
    <w:p>
      <w:pPr>
        <w:pStyle w:val="Heading1"/>
      </w:pPr>
      <w:r>
        <w:t>16. ????????</w:t>
      </w:r>
    </w:p>
    <w:p>
      <w:pPr>
        <w:pStyle w:val="ListBullet"/>
      </w:pPr>
      <w:r>
        <w:t>??????? change_log ??????????</w:t>
      </w:r>
    </w:p>
    <w:p>
      <w:pPr>
        <w:pStyle w:val="ListBullet"/>
      </w:pPr>
      <w:r>
        <w:t>?????????????batch_size ?????</w:t>
      </w:r>
    </w:p>
    <w:p>
      <w:pPr>
        <w:pStyle w:val="ListBullet"/>
      </w:pPr>
      <w:r>
        <w:t>??????????sync_applied??????????</w:t>
      </w:r>
    </w:p>
    <w:p>
      <w:pPr>
        <w:pStyle w:val="ListBullet"/>
      </w:pPr>
      <w:r>
        <w:t>???????????????users/email?messages/room_id ???</w:t>
      </w:r>
    </w:p>
    <w:p>
      <w:pPr>
        <w:pStyle w:val="Heading1"/>
      </w:pPr>
      <w:r>
        <w:t>17. ?????</w:t>
      </w:r>
    </w:p>
    <w:p>
      <w:pPr>
        <w:pStyle w:val="ListBullet"/>
      </w:pPr>
      <w:r>
        <w:t>Oracle schema ???????????? ORACLE_SCHEMA ?????</w:t>
      </w:r>
    </w:p>
    <w:p>
      <w:pPr>
        <w:pStyle w:val="ListBullet"/>
      </w:pPr>
      <w:r>
        <w:t>????????? deploy/rebuild.ps1 ??????</w:t>
      </w:r>
    </w:p>
    <w:p>
      <w:pPr>
        <w:pStyle w:val="ListBullet"/>
      </w:pPr>
      <w:r>
        <w:t>?????????EMAIL_ENABLED=false ?????????</w:t>
      </w:r>
    </w:p>
    <w:p>
      <w:pPr>
        <w:pStyle w:val="ListBullet"/>
      </w:pPr>
      <w:r>
        <w:t>?????????updated_at ??????????</w:t>
      </w:r>
    </w:p>
    <w:p>
      <w:pPr>
        <w:pStyle w:val="Heading1"/>
      </w:pPr>
      <w:r>
        <w:t>18. ??????</w:t>
      </w:r>
    </w:p>
    <w:p>
      <w:pPr>
        <w:pStyle w:val="ListBullet"/>
      </w:pPr>
      <w:r>
        <w:t>?? 1?????????????Docker + init ????</w:t>
      </w:r>
    </w:p>
    <w:p>
      <w:pPr>
        <w:pStyle w:val="ListBullet"/>
      </w:pPr>
      <w:r>
        <w:t>?? 2??? API ??????????/????/CRUD??</w:t>
      </w:r>
    </w:p>
    <w:p>
      <w:pPr>
        <w:pStyle w:val="ListBullet"/>
      </w:pPr>
      <w:r>
        <w:t>?? 3?????????change_log + worker??</w:t>
      </w:r>
    </w:p>
    <w:p>
      <w:pPr>
        <w:pStyle w:val="ListBullet"/>
      </w:pPr>
      <w:r>
        <w:t>?? 4??????????????????</w:t>
      </w:r>
    </w:p>
    <w:p>
      <w:pPr>
        <w:pStyle w:val="ListBullet"/>
      </w:pPr>
      <w:r>
        <w:t>?? 5?????????????????????</w:t>
      </w:r>
    </w:p>
    <w:p>
      <w:pPr>
        <w:pStyle w:val="Heading1"/>
      </w:pPr>
      <w:r>
        <w:t>19. ????????</w:t>
      </w:r>
    </w:p>
    <w:p>
      <w:r>
        <w:rPr>
          <w:rFonts w:ascii="Consolas" w:hAnsi="Consolas"/>
          <w:sz w:val="20"/>
        </w:rPr>
        <w:t># ???????</w:t>
      </w:r>
    </w:p>
    <w:p>
      <w:r>
        <w:rPr>
          <w:rFonts w:ascii="Consolas" w:hAnsi="Consolas"/>
          <w:sz w:val="20"/>
        </w:rPr>
        <w:t>curl -H "Authorization: Bearer &lt;token&gt;" http://localhost:8000/api/sync/precheck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 ??????</w:t>
      </w:r>
    </w:p>
    <w:p>
      <w:r>
        <w:rPr>
          <w:rFonts w:ascii="Consolas" w:hAnsi="Consolas"/>
          <w:sz w:val="20"/>
        </w:rPr>
        <w:t>curl -X POST -H "Authorization: Bearer &lt;token&gt;" -H "Content-Type: application/json" \</w:t>
      </w:r>
    </w:p>
    <w:p>
      <w:r>
        <w:rPr>
          <w:rFonts w:ascii="Consolas" w:hAnsi="Consolas"/>
          <w:sz w:val="20"/>
        </w:rPr>
        <w:t xml:space="preserve">  -d "{"source_db":"mysql","limit":50}" http://localhost:8000/api/sync/run-once</w:t>
      </w:r>
    </w:p>
    <w:p>
      <w:r>
        <w:br w:type="page"/>
      </w:r>
    </w:p>
    <w:p>
      <w:pPr>
        <w:pStyle w:val="Heading1"/>
        <w:jc w:val="left"/>
      </w:pPr>
      <w:r>
        <w:t>20. ????????</w:t>
      </w:r>
    </w:p>
    <w:p>
      <w:r>
        <w:t>????????????????????????</w:t>
      </w:r>
    </w:p>
    <w:p>
      <w:pPr>
        <w:pStyle w:val="Heading2"/>
      </w:pPr>
      <w:r>
        <w:t>20.1 README.md</w:t>
      </w:r>
    </w:p>
    <w:p>
      <w:pPr>
        <w:pStyle w:val="Heading1"/>
      </w:pPr>
      <w:r>
        <w:t>DBSS：多数据库同步系统（MySQL + PostgreSQL + Oracle）</w:t>
      </w:r>
    </w:p>
    <w:p/>
    <w:p>
      <w:r>
        <w:t>目录结构：</w:t>
      </w:r>
    </w:p>
    <w:p>
      <w:pPr>
        <w:pStyle w:val="ListBullet"/>
      </w:pPr>
      <w:r>
        <w:t>`deploy/`：Docker Compose（三库/全栈）</w:t>
      </w:r>
    </w:p>
    <w:p>
      <w:pPr>
        <w:pStyle w:val="ListBullet"/>
      </w:pPr>
      <w:r>
        <w:t>`init/`：三库初始化脚本（业务表 + 同步系统表 + `change_log` 触发器）</w:t>
      </w:r>
    </w:p>
    <w:p>
      <w:pPr>
        <w:pStyle w:val="ListBullet"/>
      </w:pPr>
      <w:r>
        <w:t>`backend/`：FastAPI 后端（`/api/*`）</w:t>
      </w:r>
    </w:p>
    <w:p>
      <w:pPr>
        <w:pStyle w:val="ListBullet"/>
      </w:pPr>
      <w:r>
        <w:t>`frontend/`：Vite + React 前端（页面 `/db`、`/migration`）</w:t>
      </w:r>
    </w:p>
    <w:p/>
    <w:p>
      <w:pPr>
        <w:pStyle w:val="Heading2"/>
      </w:pPr>
      <w:r>
        <w:t>1) 启动三库（推荐先跑通）</w:t>
      </w:r>
    </w:p>
    <w:p/>
    <w:p>
      <w:r>
        <w:rPr>
          <w:rFonts w:ascii="Consolas" w:hAnsi="Consolas"/>
          <w:sz w:val="20"/>
        </w:rPr>
        <w:t>```powershell</w:t>
      </w:r>
    </w:p>
    <w:p>
      <w:r>
        <w:rPr>
          <w:rFonts w:ascii="Consolas" w:hAnsi="Consolas"/>
          <w:sz w:val="20"/>
        </w:rPr>
        <w:t>cd deploy</w:t>
      </w:r>
    </w:p>
    <w:p>
      <w:r>
        <w:rPr>
          <w:rFonts w:ascii="Consolas" w:hAnsi="Consolas"/>
          <w:sz w:val="20"/>
        </w:rPr>
        <w:t>docker compose up -d</w:t>
      </w:r>
    </w:p>
    <w:p>
      <w:r>
        <w:rPr>
          <w:rFonts w:ascii="Consolas" w:hAnsi="Consolas"/>
          <w:sz w:val="20"/>
        </w:rPr>
        <w:t>```</w:t>
      </w:r>
    </w:p>
    <w:p/>
    <w:p>
      <w:r>
        <w:t>如果你之前已经启动过（本地卷 `data/*` 已存在），Docker 的初始化脚本不会再次执行；请看下面 “change_log 怎么配置”。</w:t>
      </w:r>
    </w:p>
    <w:p/>
    <w:p>
      <w:pPr>
        <w:pStyle w:val="Heading2"/>
      </w:pPr>
      <w:r>
        <w:t>2) 启动后端（本地开发）</w:t>
      </w:r>
    </w:p>
    <w:p/>
    <w:p>
      <w:r>
        <w:rPr>
          <w:rFonts w:ascii="Consolas" w:hAnsi="Consolas"/>
          <w:sz w:val="20"/>
        </w:rPr>
        <w:t>```powershell</w:t>
      </w:r>
    </w:p>
    <w:p>
      <w:r>
        <w:rPr>
          <w:rFonts w:ascii="Consolas" w:hAnsi="Consolas"/>
          <w:sz w:val="20"/>
        </w:rPr>
        <w:t>cd backend</w:t>
      </w:r>
    </w:p>
    <w:p>
      <w:r>
        <w:rPr>
          <w:rFonts w:ascii="Consolas" w:hAnsi="Consolas"/>
          <w:sz w:val="20"/>
        </w:rPr>
        <w:t>pip install -r requirements.txt</w:t>
      </w:r>
    </w:p>
    <w:p>
      <w:r>
        <w:rPr>
          <w:rFonts w:ascii="Consolas" w:hAnsi="Consolas"/>
          <w:sz w:val="20"/>
        </w:rPr>
        <w:t>Copy-Item .env.example .env</w:t>
      </w:r>
    </w:p>
    <w:p>
      <w:r>
        <w:rPr>
          <w:rFonts w:ascii="Consolas" w:hAnsi="Consolas"/>
          <w:sz w:val="20"/>
        </w:rPr>
        <w:t>python -m uvicorn app.main:app --reload --host 0.0.0.0 --port 8000</w:t>
      </w:r>
    </w:p>
    <w:p>
      <w:r>
        <w:rPr>
          <w:rFonts w:ascii="Consolas" w:hAnsi="Consolas"/>
          <w:sz w:val="20"/>
        </w:rPr>
        <w:t>```</w:t>
      </w:r>
    </w:p>
    <w:p/>
    <w:p>
      <w:r>
        <w:t>Swagger：`http://localhost:8000/docs`</w:t>
      </w:r>
    </w:p>
    <w:p/>
    <w:p>
      <w:pPr>
        <w:pStyle w:val="Heading2"/>
      </w:pPr>
      <w:r>
        <w:t>3) 启动前端（本地开发）</w:t>
      </w:r>
    </w:p>
    <w:p/>
    <w:p>
      <w:r>
        <w:rPr>
          <w:rFonts w:ascii="Consolas" w:hAnsi="Consolas"/>
          <w:sz w:val="20"/>
        </w:rPr>
        <w:t>```powershell</w:t>
      </w:r>
    </w:p>
    <w:p>
      <w:r>
        <w:rPr>
          <w:rFonts w:ascii="Consolas" w:hAnsi="Consolas"/>
          <w:sz w:val="20"/>
        </w:rPr>
        <w:t>cd frontend</w:t>
      </w:r>
    </w:p>
    <w:p>
      <w:r>
        <w:rPr>
          <w:rFonts w:ascii="Consolas" w:hAnsi="Consolas"/>
          <w:sz w:val="20"/>
        </w:rPr>
        <w:t>npm install</w:t>
      </w:r>
    </w:p>
    <w:p>
      <w:r>
        <w:rPr>
          <w:rFonts w:ascii="Consolas" w:hAnsi="Consolas"/>
          <w:sz w:val="20"/>
        </w:rPr>
        <w:t>Copy-Item .env.example .env</w:t>
      </w:r>
    </w:p>
    <w:p>
      <w:r>
        <w:rPr>
          <w:rFonts w:ascii="Consolas" w:hAnsi="Consolas"/>
          <w:sz w:val="20"/>
        </w:rPr>
        <w:t>npm run dev</w:t>
      </w:r>
    </w:p>
    <w:p>
      <w:r>
        <w:rPr>
          <w:rFonts w:ascii="Consolas" w:hAnsi="Consolas"/>
          <w:sz w:val="20"/>
        </w:rPr>
        <w:t>```</w:t>
      </w:r>
    </w:p>
    <w:p/>
    <w:p>
      <w:r>
        <w:t>打开 `http://localhost:5173`。</w:t>
      </w:r>
    </w:p>
    <w:p/>
    <w:p>
      <w:pPr>
        <w:pStyle w:val="Heading2"/>
      </w:pPr>
      <w:r>
        <w:t>change_log 怎么配置（同步系统初始化）</w:t>
      </w:r>
    </w:p>
    <w:p/>
    <w:p>
      <w:r>
        <w:t>同步依赖每个库里都有这些对象：`change_log`、`sync_applied`、`conflicts`、`sync_stats_daily`，以及业务表对应的触发器（把 I/U/D 记录到 `change_log`）。</w:t>
      </w:r>
    </w:p>
    <w:p/>
    <w:p>
      <w:r>
        <w:t>检查当前是否齐全：</w:t>
      </w:r>
    </w:p>
    <w:p>
      <w:pPr>
        <w:pStyle w:val="ListBullet"/>
      </w:pPr>
      <w:r>
        <w:t>`GET /api/sync/precheck`（需要管理员 token）</w:t>
      </w:r>
    </w:p>
    <w:p/>
    <w:p>
      <w:r>
        <w:t>两种初始化方式：</w:t>
      </w:r>
    </w:p>
    <w:p>
      <w:pPr>
        <w:pStyle w:val="ListNumber"/>
      </w:pPr>
      <w:r>
        <w:t>**推荐：重建容器数据卷（开发环境）**：执行 `deploy/rebuild.ps1`（会删除 `data/mysql|postgres|oracle`，然后重新 `docker compose up -d`，触发 `init/*` 脚本）</w:t>
      </w:r>
    </w:p>
    <w:p>
      <w:pPr>
        <w:pStyle w:val="ListNumber"/>
      </w:pPr>
      <w:r>
        <w:t>**保留数据：手动执行 SQL**：按顺序执行每个库的脚本：</w:t>
      </w:r>
    </w:p>
    <w:p>
      <w:pPr>
        <w:pStyle w:val="ListBullet"/>
      </w:pPr>
      <w:r>
        <w:t>`init/&lt;db&gt;/002_sync_system.sql`</w:t>
      </w:r>
    </w:p>
    <w:p>
      <w:pPr>
        <w:pStyle w:val="ListBullet"/>
      </w:pPr>
      <w:r>
        <w:t>`init/&lt;db&gt;/003_change_log_triggers.sql`</w:t>
      </w:r>
    </w:p>
    <w:p/>
    <w:p>
      <w:pPr>
        <w:pStyle w:val="Heading2"/>
      </w:pPr>
      <w:r>
        <w:t>插入/删除没同步的排查</w:t>
      </w:r>
    </w:p>
    <w:p/>
    <w:p>
      <w:pPr>
        <w:pStyle w:val="ListBullet"/>
      </w:pPr>
      <w:r>
        <w:t>UI `/db` 页面插入/删除：后端会尝试同步到另外两库，并在响应里返回 `sync` 结果（Oracle 不可用时会显示失败原因）。</w:t>
      </w:r>
    </w:p>
    <w:p>
      <w:pPr>
        <w:pStyle w:val="ListBullet"/>
      </w:pPr>
      <w:r>
        <w:t>如果你在 Navicat/SQL*Plus 里直接改库：需要运行 Worker 或调用 `POST /api/sync/run-once` 才会消费 `change_log`。</w:t>
      </w:r>
    </w:p>
    <w:p>
      <w:pPr>
        <w:pStyle w:val="ListBullet"/>
      </w:pPr>
      <w:r>
        <w:t>如果报 `change_log doesn't exist`：说明还没初始化同步系统（按上面配置）。</w:t>
      </w:r>
    </w:p>
    <w:p/>
    <w:p>
      <w:pPr>
        <w:pStyle w:val="Heading2"/>
      </w:pPr>
      <w:r>
        <w:t>Oracle 打不开（WinError 10061 / Connection refused）</w:t>
      </w:r>
    </w:p>
    <w:p/>
    <w:p>
      <w:r>
        <w:t>这通常不是代码问题，而是 Oracle 实例没启动或端口未监听：</w:t>
      </w:r>
    </w:p>
    <w:p>
      <w:pPr>
        <w:pStyle w:val="ListBullet"/>
      </w:pPr>
      <w:r>
        <w:t>先确认 `db-oracle` 容器在跑：`docker ps`</w:t>
      </w:r>
    </w:p>
    <w:p>
      <w:pPr>
        <w:pStyle w:val="ListBullet"/>
      </w:pPr>
      <w:r>
        <w:t>确认 `deploy/docker-compose.yml` 暴露了 `1521:1521`</w:t>
      </w:r>
    </w:p>
    <w:p>
      <w:pPr>
        <w:pStyle w:val="ListBullet"/>
      </w:pPr>
      <w:r>
        <w:t>确认 `backend/.env` 的 `ORACLE_HOST/ORACLE_PORT/ORACLE_SERVICE_NAME/ORACLE_USER/ORACLE_PASSWORD` 与 `deploy/.env` 一致</w:t>
      </w:r>
    </w:p>
    <w:p>
      <w:pPr>
        <w:pStyle w:val="Heading2"/>
      </w:pPr>
      <w:r>
        <w:t>20.2 docs/README.md</w:t>
      </w:r>
    </w:p>
    <w:p>
      <w:pPr>
        <w:pStyle w:val="Heading1"/>
      </w:pPr>
      <w:r>
        <w:t>docs/</w:t>
      </w:r>
    </w:p>
    <w:p/>
    <w:p>
      <w:r>
        <w:t>建议用于归档课程提交材料与证据截图：</w:t>
      </w:r>
    </w:p>
    <w:p/>
    <w:p>
      <w:pPr>
        <w:pStyle w:val="ListBullet"/>
      </w:pPr>
      <w:r>
        <w:t>实验报告（PDF/Word）</w:t>
      </w:r>
    </w:p>
    <w:p>
      <w:pPr>
        <w:pStyle w:val="ListBullet"/>
      </w:pPr>
      <w:r>
        <w:t>PPT</w:t>
      </w:r>
    </w:p>
    <w:p>
      <w:pPr>
        <w:pStyle w:val="ListBullet"/>
      </w:pPr>
      <w:r>
        <w:t>演示视频（或链接）</w:t>
      </w:r>
    </w:p>
    <w:p>
      <w:pPr>
        <w:pStyle w:val="ListBullet"/>
      </w:pPr>
      <w:r>
        <w:t>关键截图（EXPLAIN/执行计划、索引前后耗时对比、冲突处理、报表图表等）</w:t>
      </w:r>
    </w:p>
    <w:p>
      <w:pPr>
        <w:pStyle w:val="Heading2"/>
      </w:pPr>
      <w:r>
        <w:t>20.3 backend/README.md</w:t>
      </w:r>
    </w:p>
    <w:p>
      <w:pPr>
        <w:pStyle w:val="Heading1"/>
      </w:pPr>
      <w:r>
        <w:t>DBSS Backend（FastAPI）</w:t>
      </w:r>
    </w:p>
    <w:p/>
    <w:p>
      <w:pPr>
        <w:pStyle w:val="Heading2"/>
      </w:pPr>
      <w:r>
        <w:t>Quickstart（本地开发）</w:t>
      </w:r>
    </w:p>
    <w:p/>
    <w:p>
      <w:pPr>
        <w:pStyle w:val="ListNumber"/>
      </w:pPr>
      <w:r>
        <w:t>安装依赖</w:t>
      </w:r>
    </w:p>
    <w:p/>
    <w:p>
      <w:r>
        <w:rPr>
          <w:rFonts w:ascii="Consolas" w:hAnsi="Consolas"/>
          <w:sz w:val="20"/>
        </w:rPr>
        <w:t>```powershell</w:t>
      </w:r>
    </w:p>
    <w:p>
      <w:r>
        <w:rPr>
          <w:rFonts w:ascii="Consolas" w:hAnsi="Consolas"/>
          <w:sz w:val="20"/>
        </w:rPr>
        <w:t>cd backend</w:t>
      </w:r>
    </w:p>
    <w:p>
      <w:r>
        <w:rPr>
          <w:rFonts w:ascii="Consolas" w:hAnsi="Consolas"/>
          <w:sz w:val="20"/>
        </w:rPr>
        <w:t>python -m pip install -r requirements.txt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ListNumber"/>
      </w:pPr>
      <w:r>
        <w:t>配置环境变量</w:t>
      </w:r>
    </w:p>
    <w:p/>
    <w:p>
      <w:r>
        <w:rPr>
          <w:rFonts w:ascii="Consolas" w:hAnsi="Consolas"/>
          <w:sz w:val="20"/>
        </w:rPr>
        <w:t>```powershell</w:t>
      </w:r>
    </w:p>
    <w:p>
      <w:r>
        <w:rPr>
          <w:rFonts w:ascii="Consolas" w:hAnsi="Consolas"/>
          <w:sz w:val="20"/>
        </w:rPr>
        <w:t>Copy-Item .env.example .env</w:t>
      </w:r>
    </w:p>
    <w:p>
      <w:r>
        <w:rPr>
          <w:rFonts w:ascii="Consolas" w:hAnsi="Consolas"/>
          <w:sz w:val="20"/>
        </w:rPr>
        <w:t>```</w:t>
      </w:r>
    </w:p>
    <w:p/>
    <w:p>
      <w:r>
        <w:t>注意：</w:t>
      </w:r>
    </w:p>
    <w:p>
      <w:pPr>
        <w:pStyle w:val="ListBullet"/>
      </w:pPr>
      <w:r>
        <w:t>`ORACLE_USER`/`ORACLE_PASSWORD` 必须与 `deploy/.env` 的 `ORACLE_APP_USER`/`ORACLE_APP_USER_PASSWORD` 一致（默认 `lhy`）</w:t>
      </w:r>
    </w:p>
    <w:p>
      <w:pPr>
        <w:pStyle w:val="ListBullet"/>
      </w:pPr>
      <w:r>
        <w:t>如果 Oracle 表在其他 schema 下（例如以前用过不同的 APP_USER），设置 `ORACLE_SCHEMA=XXX`</w:t>
      </w:r>
    </w:p>
    <w:p/>
    <w:p>
      <w:pPr>
        <w:pStyle w:val="ListNumber"/>
      </w:pPr>
      <w:r>
        <w:t>启动</w:t>
      </w:r>
    </w:p>
    <w:p/>
    <w:p>
      <w:r>
        <w:rPr>
          <w:rFonts w:ascii="Consolas" w:hAnsi="Consolas"/>
          <w:sz w:val="20"/>
        </w:rPr>
        <w:t>```powershell</w:t>
      </w:r>
    </w:p>
    <w:p>
      <w:r>
        <w:rPr>
          <w:rFonts w:ascii="Consolas" w:hAnsi="Consolas"/>
          <w:sz w:val="20"/>
        </w:rPr>
        <w:t>python -m uvicorn app.main:app --reload --host 0.0.0.0 --port 8000</w:t>
      </w:r>
    </w:p>
    <w:p>
      <w:r>
        <w:rPr>
          <w:rFonts w:ascii="Consolas" w:hAnsi="Consolas"/>
          <w:sz w:val="20"/>
        </w:rPr>
        <w:t>```</w:t>
      </w:r>
    </w:p>
    <w:p/>
    <w:p>
      <w:r>
        <w:t>Swagger：`http://localhost:8000/docs`</w:t>
      </w:r>
    </w:p>
    <w:p/>
    <w:p>
      <w:pPr>
        <w:pStyle w:val="Heading2"/>
      </w:pPr>
      <w:r>
        <w:t>同步系统（change_log）</w:t>
      </w:r>
    </w:p>
    <w:p/>
    <w:p>
      <w:pPr>
        <w:pStyle w:val="ListBullet"/>
      </w:pPr>
      <w:r>
        <w:t>检查同步系统表是否存在：`GET /api/sync/precheck`</w:t>
      </w:r>
    </w:p>
    <w:p>
      <w:pPr>
        <w:pStyle w:val="ListBullet"/>
      </w:pPr>
      <w:r>
        <w:t>UI `/db` 的插入/删除会返回 `sync` 结果（并尝试同步到另外两库）</w:t>
      </w:r>
    </w:p>
    <w:p>
      <w:pPr>
        <w:pStyle w:val="ListBullet"/>
      </w:pPr>
      <w:r>
        <w:t>直接在数据库里写入（Navicat 等）需要 Worker/`run-once` 来消费 `change_log`</w:t>
      </w:r>
    </w:p>
    <w:p>
      <w:pPr>
        <w:pStyle w:val="Heading2"/>
      </w:pPr>
      <w:r>
        <w:t>20.4 frontend/README.md</w:t>
      </w:r>
    </w:p>
    <w:p>
      <w:pPr>
        <w:pStyle w:val="Heading1"/>
      </w:pPr>
      <w:r>
        <w:t>DBSS Frontend（Vite + React）</w:t>
      </w:r>
    </w:p>
    <w:p/>
    <w:p>
      <w:pPr>
        <w:pStyle w:val="Heading2"/>
      </w:pPr>
      <w:r>
        <w:t>Quickstart</w:t>
      </w:r>
    </w:p>
    <w:p/>
    <w:p>
      <w:r>
        <w:rPr>
          <w:rFonts w:ascii="Consolas" w:hAnsi="Consolas"/>
          <w:sz w:val="20"/>
        </w:rPr>
        <w:t>```powershell</w:t>
      </w:r>
    </w:p>
    <w:p>
      <w:r>
        <w:rPr>
          <w:rFonts w:ascii="Consolas" w:hAnsi="Consolas"/>
          <w:sz w:val="20"/>
        </w:rPr>
        <w:t>cd frontend</w:t>
      </w:r>
    </w:p>
    <w:p>
      <w:r>
        <w:rPr>
          <w:rFonts w:ascii="Consolas" w:hAnsi="Consolas"/>
          <w:sz w:val="20"/>
        </w:rPr>
        <w:t>npm install</w:t>
      </w:r>
    </w:p>
    <w:p>
      <w:r>
        <w:rPr>
          <w:rFonts w:ascii="Consolas" w:hAnsi="Consolas"/>
          <w:sz w:val="20"/>
        </w:rPr>
        <w:t>npm run dev</w:t>
      </w:r>
    </w:p>
    <w:p>
      <w:r>
        <w:rPr>
          <w:rFonts w:ascii="Consolas" w:hAnsi="Consolas"/>
          <w:sz w:val="20"/>
        </w:rPr>
        <w:t>```</w:t>
      </w:r>
    </w:p>
    <w:p/>
    <w:p>
      <w:r>
        <w:t>Dev server：`http://localhost:5173`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登录页调用后端 `POST /api/auth/token`，token 保存到 `localStorage.access_token`</w:t>
      </w:r>
    </w:p>
    <w:p>
      <w:pPr>
        <w:pStyle w:val="ListBullet"/>
      </w:pPr>
      <w:r>
        <w:t>迁移页调用 `/api/migration/*`（需要管理员 token）</w:t>
      </w:r>
    </w:p>
    <w:p>
      <w:pPr>
        <w:pStyle w:val="ListBullet"/>
      </w:pPr>
      <w:r>
        <w:t>数据库操作页（`/db`）调用 `/api/db/*`（需要管理员 token）</w:t>
      </w:r>
    </w:p>
    <w:p>
      <w:pPr>
        <w:pStyle w:val="Heading2"/>
      </w:pPr>
      <w:r>
        <w:t>20.5 backup/README.md</w:t>
      </w:r>
    </w:p>
    <w:p>
      <w:pPr>
        <w:pStyle w:val="Heading1"/>
      </w:pPr>
      <w:r>
        <w:t>`backup/`</w:t>
      </w:r>
    </w:p>
    <w:p/>
    <w:p>
      <w:r>
        <w:t>用于存放三库（MySQL / PostgreSQL / Oracle）的备份导出文件与说明。</w:t>
      </w:r>
    </w:p>
    <w:p/>
    <w:p>
      <w:pPr>
        <w:pStyle w:val="Heading2"/>
      </w:pPr>
      <w:r>
        <w:t>使用方法（PowerShell）</w:t>
      </w:r>
    </w:p>
    <w:p/>
    <w:p>
      <w:pPr>
        <w:pStyle w:val="ListBullet"/>
      </w:pPr>
      <w:r>
        <w:t>导出/备份（MySQL + PostgreSQL + Oracle）：`cd deploy; .\backup.ps1`</w:t>
      </w:r>
    </w:p>
    <w:p>
      <w:pPr>
        <w:pStyle w:val="ListBullet"/>
      </w:pPr>
      <w:r>
        <w:t>从某次备份恢复：`cd deploy; .\restore.ps1 -FromDir ..\backup\dumps\YYYYMMDD-HHMMSS`</w:t>
      </w:r>
    </w:p>
    <w:p/>
    <w:p>
      <w:r>
        <w:t>可按需跳过某个库：</w:t>
      </w:r>
    </w:p>
    <w:p>
      <w:pPr>
        <w:pStyle w:val="ListBullet"/>
      </w:pPr>
      <w:r>
        <w:t>`.\backup.ps1 -SkipOracle`</w:t>
      </w:r>
    </w:p>
    <w:p>
      <w:pPr>
        <w:pStyle w:val="ListBullet"/>
      </w:pPr>
      <w:r>
        <w:t>`.\restore.ps1 -FromDir ..\backup\dumps\... -SkipOracle`</w:t>
      </w:r>
    </w:p>
    <w:p/>
    <w:p>
      <w:pPr>
        <w:pStyle w:val="Heading2"/>
      </w:pPr>
      <w:r>
        <w:t>网页触发备份（可选）</w:t>
      </w:r>
    </w:p>
    <w:p/>
    <w:p>
      <w:r>
        <w:t>如果你使用了本项目的 Web 管理页，也可以在“迁移”页面点击“一键备份”。</w:t>
      </w:r>
    </w:p>
    <w:p/>
    <w:p>
      <w:pPr>
        <w:pStyle w:val="ListBullet"/>
      </w:pPr>
      <w:r>
        <w:t>后端接口：`POST /api/migration/backup`</w:t>
      </w:r>
    </w:p>
    <w:p>
      <w:pPr>
        <w:pStyle w:val="ListBullet"/>
      </w:pPr>
      <w:r>
        <w:t>输出目录：`backup/dumps/&lt;timestamp&gt;/`</w:t>
      </w:r>
    </w:p>
    <w:p/>
    <w:p>
      <w:pPr>
        <w:pStyle w:val="Heading2"/>
      </w:pPr>
      <w:r>
        <w:t>备份产物说明</w:t>
      </w:r>
    </w:p>
    <w:p/>
    <w:p>
      <w:r>
        <w:t>每次备份会生成一个目录：`backup/dumps/&lt;timestamp&gt;/`</w:t>
      </w:r>
    </w:p>
    <w:p/>
    <w:p>
      <w:pPr>
        <w:pStyle w:val="ListBullet"/>
      </w:pPr>
      <w:r>
        <w:t>`mysql.sql`：MySQL 全库 dump（含表结构/数据/触发器/存储过程等）</w:t>
      </w:r>
    </w:p>
    <w:p>
      <w:pPr>
        <w:pStyle w:val="ListBullet"/>
      </w:pPr>
      <w:r>
        <w:t>`postgres.dump`：PostgreSQL `pg_dump -Fc` 格式</w:t>
      </w:r>
    </w:p>
    <w:p>
      <w:pPr>
        <w:pStyle w:val="ListBullet"/>
      </w:pPr>
      <w:r>
        <w:t>`oracle.dmp` / `oracle.log`：Oracle Data Pump 导出文件与日志</w:t>
      </w:r>
    </w:p>
    <w:p>
      <w:pPr>
        <w:pStyle w:val="ListBullet"/>
      </w:pPr>
      <w:r>
        <w:t>`meta.txt`：备份时间与容器信息</w:t>
      </w:r>
    </w:p>
    <w:p/>
    <w:p>
      <w:pPr>
        <w:pStyle w:val="Heading2"/>
      </w:pPr>
      <w:r>
        <w:t>注意事项</w:t>
      </w:r>
    </w:p>
    <w:p/>
    <w:p>
      <w:pPr>
        <w:pStyle w:val="ListBullet"/>
      </w:pPr>
      <w:r>
        <w:t>脚本会读取 `deploy/.env` 获取账号与密码：`deploy/backup.ps1`、`deploy/restore.ps1`</w:t>
      </w:r>
    </w:p>
    <w:p>
      <w:pPr>
        <w:pStyle w:val="ListBullet"/>
      </w:pPr>
      <w:r>
        <w:t>Oracle 备份/恢复使用 `expdp/impdp`，脚本会自动为应用用户授予 `DATA_PUMP_DIR` 的读写权限（用于演示环境）</w:t>
      </w:r>
    </w:p>
    <w:p>
      <w:pPr>
        <w:pStyle w:val="ListBullet"/>
      </w:pPr>
      <w:r>
        <w:t>Oracle 恢复使用 `impdp ... table_exists_action=replace`，适合演示；生产环境建议采用更严格的恢复策略</w:t>
      </w:r>
    </w:p>
    <w:p>
      <w:pPr>
        <w:pStyle w:val="Heading2"/>
      </w:pPr>
      <w:r>
        <w:t>20.6 DB_USER_MANAGEMENT.md</w:t>
      </w:r>
    </w:p>
    <w:p>
      <w:pPr>
        <w:pStyle w:val="Heading1"/>
      </w:pPr>
      <w:r>
        <w:t>数据库层面的用户与权限管理（DBSS）</w:t>
      </w:r>
    </w:p>
    <w:p/>
    <w:p>
      <w:r>
        <w:t>本项目为了满足“数据库层面用户管理 + 权限管理”的实践要求，在 **MySQL / PostgreSQL / Oracle** 三个数据库中分别创建了 4 个登录用户，并通过角色（role）授予不同权限，以区分“登录数据库后能做什么”。</w:t>
      </w:r>
    </w:p>
    <w:p/>
    <w:p>
      <w:r>
        <w:t>&gt; 说明：这些账号/密码用于课程演示，生产环境请自行修改密码并按最小权限原则细化授权。</w:t>
      </w:r>
    </w:p>
    <w:p/>
    <w:p>
      <w:r>
        <w:t>---</w:t>
      </w:r>
    </w:p>
    <w:p/>
    <w:p>
      <w:pPr>
        <w:pStyle w:val="Heading2"/>
      </w:pPr>
      <w:r>
        <w:t>1. 账号与角色（统一命名）</w:t>
      </w:r>
    </w:p>
    <w:p/>
    <w:p>
      <w:r>
        <w:t>为三库创建的用户（登录账号）：</w:t>
      </w:r>
    </w:p>
    <w:p/>
    <w:p>
      <w:pPr>
        <w:pStyle w:val="ListBullet"/>
      </w:pPr>
      <w:r>
        <w:t>**管理员**：`dbss_admin` / `DBSS_ADMIN`（密码：`DbssAdmin_111111`）</w:t>
      </w:r>
    </w:p>
    <w:p>
      <w:pPr>
        <w:pStyle w:val="ListBullet"/>
      </w:pPr>
      <w:r>
        <w:t>**业务读写**：`dbss_rw` / `DBSS_RW`（密码：`DbssRw_111111`）</w:t>
      </w:r>
    </w:p>
    <w:p>
      <w:pPr>
        <w:pStyle w:val="ListBullet"/>
      </w:pPr>
      <w:r>
        <w:t>**只读**：`dbss_ro` / `DBSS_RO`（密码：`DbssRo_111111`）</w:t>
      </w:r>
    </w:p>
    <w:p>
      <w:pPr>
        <w:pStyle w:val="ListBullet"/>
      </w:pPr>
      <w:r>
        <w:t>**审计/监控只读**：`dbss_auditor` / `DBSS_AUDITOR`（密码：`DbssAudit_111111`）</w:t>
      </w:r>
    </w:p>
    <w:p/>
    <w:p>
      <w:r>
        <w:t>对应角色（不登录、只用于授权）：</w:t>
      </w:r>
    </w:p>
    <w:p/>
    <w:p>
      <w:pPr>
        <w:pStyle w:val="ListBullet"/>
      </w:pPr>
      <w:r>
        <w:t>MySQL：`dbss_role_admin` / `dbss_role_rw` / `dbss_role_ro` / `dbss_role_audit`</w:t>
      </w:r>
    </w:p>
    <w:p>
      <w:pPr>
        <w:pStyle w:val="ListBullet"/>
      </w:pPr>
      <w:r>
        <w:t>PostgreSQL：`dbss_role_admin` / `dbss_role_rw` / `dbss_role_ro` / `dbss_role_audit`</w:t>
      </w:r>
    </w:p>
    <w:p>
      <w:pPr>
        <w:pStyle w:val="ListBullet"/>
      </w:pPr>
      <w:r>
        <w:t>Oracle：`DBSS_ROLE_ADMIN` / `DBSS_ROLE_RW` / `DBSS_ROLE_RO` / `DBSS_ROLE_AUDIT`</w:t>
      </w:r>
    </w:p>
    <w:p/>
    <w:p>
      <w:r>
        <w:t>---</w:t>
      </w:r>
    </w:p>
    <w:p/>
    <w:p>
      <w:pPr>
        <w:pStyle w:val="Heading2"/>
      </w:pPr>
      <w:r>
        <w:t>2. 每个用户拥有哪些权限（最终效果）</w:t>
      </w:r>
    </w:p>
    <w:p/>
    <w:p>
      <w:pPr>
        <w:pStyle w:val="Heading3"/>
      </w:pPr>
      <w:r>
        <w:t>2.1 `dbss_admin`（管理员）</w:t>
      </w:r>
    </w:p>
    <w:p/>
    <w:p>
      <w:r>
        <w:t>用途：初始化、DDL 维护、排障、全量读写。</w:t>
      </w:r>
    </w:p>
    <w:p/>
    <w:p>
      <w:pPr>
        <w:pStyle w:val="ListBullet"/>
      </w:pPr>
      <w:r>
        <w:t>MySQL：`video_conference.*` **ALL PRIVILEGES**</w:t>
      </w:r>
    </w:p>
    <w:p>
      <w:pPr>
        <w:pStyle w:val="ListBullet"/>
      </w:pPr>
      <w:r>
        <w:t>PostgreSQL：`public` schema 下 **所有表/序列 ALL PRIVILEGES**（并可连接 `video_conference`）</w:t>
      </w:r>
    </w:p>
    <w:p>
      <w:pPr>
        <w:pStyle w:val="ListBullet"/>
      </w:pPr>
      <w:r>
        <w:t>Oracle：对 `LHY` schema（默认 APP_USER）下 **业务表 + 同步系统表 ALL**；并额外授予 `SELECT_CATALOG_ROLE`（方便演示查看字典视图）</w:t>
      </w:r>
    </w:p>
    <w:p/>
    <w:p>
      <w:pPr>
        <w:pStyle w:val="Heading3"/>
      </w:pPr>
      <w:r>
        <w:t>2.2 `dbss_rw`（业务读写）</w:t>
      </w:r>
    </w:p>
    <w:p/>
    <w:p>
      <w:r>
        <w:t>用途：业务数据增删改查，但不允许做 DDL；可查看同步/审计信息用于定位问题。</w:t>
      </w:r>
    </w:p>
    <w:p/>
    <w:p>
      <w:pPr>
        <w:pStyle w:val="ListBullet"/>
      </w:pPr>
      <w:r>
        <w:t>业务表（CRUD）：`users`、`friend_categories`、`friendships`、`friend_requests`、`rooms`、`permission_roles`、`meeting_permissions`、`room_participants`、`messages`、`waiting_room`、`meeting_recordings`</w:t>
      </w:r>
    </w:p>
    <w:p>
      <w:pPr>
        <w:pStyle w:val="ListBullet"/>
      </w:pPr>
      <w:r>
        <w:t>同步/审计表（只读）：`change_log`、`audit_log`、`conflicts`、`sync_applied`、`sync_stats_daily`</w:t>
      </w:r>
    </w:p>
    <w:p>
      <w:pPr>
        <w:pStyle w:val="ListBullet"/>
      </w:pPr>
      <w:r>
        <w:t>PostgreSQL 额外：授予 `USAGE/SELECT` on sequences（避免 identity 默认值插入时报权限问题）</w:t>
      </w:r>
    </w:p>
    <w:p/>
    <w:p>
      <w:pPr>
        <w:pStyle w:val="Heading3"/>
      </w:pPr>
      <w:r>
        <w:t>2.3 `dbss_ro`（只读）</w:t>
      </w:r>
    </w:p>
    <w:p/>
    <w:p>
      <w:r>
        <w:t>用途：只允许查询数据（例如只读报表、只读排查）。</w:t>
      </w:r>
    </w:p>
    <w:p/>
    <w:p>
      <w:pPr>
        <w:pStyle w:val="ListBullet"/>
      </w:pPr>
      <w:r>
        <w:t>MySQL：`video_conference.*` **SELECT**</w:t>
      </w:r>
    </w:p>
    <w:p>
      <w:pPr>
        <w:pStyle w:val="ListBullet"/>
      </w:pPr>
      <w:r>
        <w:t>PostgreSQL：`public` schema 下 **所有表 SELECT**</w:t>
      </w:r>
    </w:p>
    <w:p>
      <w:pPr>
        <w:pStyle w:val="ListBullet"/>
      </w:pPr>
      <w:r>
        <w:t>Oracle：对 `LHY` schema 下 **业务表 SELECT**</w:t>
      </w:r>
    </w:p>
    <w:p/>
    <w:p>
      <w:r>
        <w:t>&gt; 注：只读用户不授予 `change_log/audit_log` 的写权限，不会影响触发器记录变更；触发器由表所有者/定义者执行。</w:t>
      </w:r>
    </w:p>
    <w:p/>
    <w:p>
      <w:pPr>
        <w:pStyle w:val="Heading3"/>
      </w:pPr>
      <w:r>
        <w:t>2.4 `dbss_auditor`（审计/监控只读）</w:t>
      </w:r>
    </w:p>
    <w:p/>
    <w:p>
      <w:r>
        <w:t>用途：仅查看同步与审计相关表，不接触业务表数据。</w:t>
      </w:r>
    </w:p>
    <w:p/>
    <w:p>
      <w:pPr>
        <w:pStyle w:val="ListBullet"/>
      </w:pPr>
      <w:r>
        <w:t>仅 SELECT：`change_log`、`audit_log`、`conflicts`、`sync_applied`、`sync_stats_daily`</w:t>
      </w:r>
    </w:p>
    <w:p/>
    <w:p>
      <w:r>
        <w:t>---</w:t>
      </w:r>
    </w:p>
    <w:p/>
    <w:p>
      <w:pPr>
        <w:pStyle w:val="Heading2"/>
      </w:pPr>
      <w:r>
        <w:t>3. 脚本在哪里，如何执行</w:t>
      </w:r>
    </w:p>
    <w:p/>
    <w:p>
      <w:r>
        <w:t>对应脚本（已加入项目）：</w:t>
      </w:r>
    </w:p>
    <w:p/>
    <w:p>
      <w:pPr>
        <w:pStyle w:val="ListBullet"/>
      </w:pPr>
      <w:r>
        <w:t>MySQL：`init/mysql/005_users_roles.sql`</w:t>
      </w:r>
    </w:p>
    <w:p>
      <w:pPr>
        <w:pStyle w:val="ListBullet"/>
      </w:pPr>
      <w:r>
        <w:t>PostgreSQL：`init/postgres/005_users_roles.sql`</w:t>
      </w:r>
    </w:p>
    <w:p>
      <w:pPr>
        <w:pStyle w:val="ListBullet"/>
      </w:pPr>
      <w:r>
        <w:t>Oracle：`init/oracle/005_users_roles.sql`</w:t>
      </w:r>
    </w:p>
    <w:p/>
    <w:p>
      <w:pPr>
        <w:pStyle w:val="Heading3"/>
      </w:pPr>
      <w:r>
        <w:t>3.1 自动执行（推荐，适用于首次初始化）</w:t>
      </w:r>
    </w:p>
    <w:p/>
    <w:p>
      <w:r>
        <w:t>Docker 只会在“数据卷为空”的首次启动时自动执行 `init/*` 脚本：</w:t>
      </w:r>
    </w:p>
    <w:p/>
    <w:p>
      <w:pPr>
        <w:pStyle w:val="ListBullet"/>
      </w:pPr>
      <w:r>
        <w:t>执行 `deploy/rebuild.ps1`（会删除 `data/mysql|postgres|oracle` 并重建）</w:t>
      </w:r>
    </w:p>
    <w:p>
      <w:pPr>
        <w:pStyle w:val="ListBullet"/>
      </w:pPr>
      <w:r>
        <w:t>然后 `docker compose up -d`</w:t>
      </w:r>
    </w:p>
    <w:p/>
    <w:p>
      <w:pPr>
        <w:pStyle w:val="Heading3"/>
      </w:pPr>
      <w:r>
        <w:t>3.2 手动执行（适用于已经有 data/* 的情况）</w:t>
      </w:r>
    </w:p>
    <w:p/>
    <w:p>
      <w:r>
        <w:t>如果你以前启动过容器（`data/*` 已存在），需要手动执行脚本。</w:t>
      </w:r>
    </w:p>
    <w:p/>
    <w:p>
      <w:r>
        <w:t>**MySQL（root 执行）**</w:t>
      </w:r>
    </w:p>
    <w:p/>
    <w:p>
      <w:r>
        <w:t>在任意 MySQL 客户端里用 `root` 连接后执行 `init/mysql/005_users_roles.sql`。</w:t>
      </w:r>
    </w:p>
    <w:p/>
    <w:p>
      <w:r>
        <w:t>**PostgreSQL（超级用户执行，默认 `POSTGRES_USER`）**</w:t>
      </w:r>
    </w:p>
    <w:p/>
    <w:p>
      <w:r>
        <w:t>用 `POSTGRES_USER`（`deploy/.env` 里默认是 `lhy`）连接到 `video_conference` 后执行 `init/postgres/005_users_roles.sql`。</w:t>
      </w:r>
    </w:p>
    <w:p/>
    <w:p>
      <w:r>
        <w:t>**Oracle（需要 SYS 执行）**</w:t>
      </w:r>
    </w:p>
    <w:p/>
    <w:p>
      <w:r>
        <w:t>`init/oracle/005_users_roles.sql` 需要以 `SYS`（或具备 `CREATE USER/ROLE` 权限的 DBA）执行。</w:t>
      </w:r>
    </w:p>
    <w:p>
      <w:r>
        <w:t>默认 `deploy/.env` 已设置 `ORACLE_PASSWORD=OracleSysPwd_111111`，用于课程演示。</w:t>
      </w:r>
    </w:p>
    <w:p/>
    <w:p>
      <w:r>
        <w:t>---</w:t>
      </w:r>
    </w:p>
    <w:p/>
    <w:p>
      <w:pPr>
        <w:pStyle w:val="Heading2"/>
      </w:pPr>
      <w:r>
        <w:t>4. 如何验证权限（建议在验收时截图）</w:t>
      </w:r>
    </w:p>
    <w:p/>
    <w:p>
      <w:r>
        <w:t>**MySQL**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SHOW GRANTS FOR 'dbss_admin'@'%';</w:t>
      </w:r>
    </w:p>
    <w:p>
      <w:r>
        <w:rPr>
          <w:rFonts w:ascii="Consolas" w:hAnsi="Consolas"/>
          <w:sz w:val="20"/>
        </w:rPr>
        <w:t>SHOW GRANTS FOR 'dbss_rw'@'%';</w:t>
      </w:r>
    </w:p>
    <w:p>
      <w:r>
        <w:rPr>
          <w:rFonts w:ascii="Consolas" w:hAnsi="Consolas"/>
          <w:sz w:val="20"/>
        </w:rPr>
        <w:t>SHOW GRANTS FOR 'dbss_ro'@'%';</w:t>
      </w:r>
    </w:p>
    <w:p>
      <w:r>
        <w:rPr>
          <w:rFonts w:ascii="Consolas" w:hAnsi="Consolas"/>
          <w:sz w:val="20"/>
        </w:rPr>
        <w:t>SHOW GRANTS FOR 'dbss_auditor'@'%';</w:t>
      </w:r>
    </w:p>
    <w:p>
      <w:r>
        <w:rPr>
          <w:rFonts w:ascii="Consolas" w:hAnsi="Consolas"/>
          <w:sz w:val="20"/>
        </w:rPr>
        <w:t>```</w:t>
      </w:r>
    </w:p>
    <w:p/>
    <w:p>
      <w:r>
        <w:t>**PostgreSQL**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\\du+</w:t>
      </w:r>
    </w:p>
    <w:p>
      <w:r>
        <w:rPr>
          <w:rFonts w:ascii="Consolas" w:hAnsi="Consolas"/>
          <w:sz w:val="20"/>
        </w:rPr>
        <w:t>\\dp users</w:t>
      </w:r>
    </w:p>
    <w:p>
      <w:r>
        <w:rPr>
          <w:rFonts w:ascii="Consolas" w:hAnsi="Consolas"/>
          <w:sz w:val="20"/>
        </w:rPr>
        <w:t>\\dp change_log</w:t>
      </w:r>
    </w:p>
    <w:p>
      <w:r>
        <w:rPr>
          <w:rFonts w:ascii="Consolas" w:hAnsi="Consolas"/>
          <w:sz w:val="20"/>
        </w:rPr>
        <w:t>```</w:t>
      </w:r>
    </w:p>
    <w:p/>
    <w:p>
      <w:r>
        <w:t>**Oracle**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dba_role_privs WHERE grantee IN ('DBSS_ADMIN','DBSS_RW','DBSS_RO','DBSS_AUDITOR');</w:t>
      </w:r>
    </w:p>
    <w:p>
      <w:r>
        <w:rPr>
          <w:rFonts w:ascii="Consolas" w:hAnsi="Consolas"/>
          <w:sz w:val="20"/>
        </w:rPr>
        <w:t>SELECT * FROM dba_tab_privs WHERE grantee IN ('DBSS_ROLE_ADMIN','DBSS_ROLE_RW','DBSS_ROLE_RO','DBSS_ROLE_AUDIT');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2"/>
      </w:pPr>
      <w:r>
        <w:t>20.7 DB_EMAIL_NOTIFICATIONS.md</w:t>
      </w:r>
    </w:p>
    <w:p>
      <w:pPr>
        <w:pStyle w:val="Heading1"/>
      </w:pPr>
      <w:r>
        <w:t>冲突邮件通知（DBSS）</w:t>
      </w:r>
    </w:p>
    <w:p/>
    <w:p>
      <w:r>
        <w:t>本项目支持在“同步写入失败 / 冲突产生”时，自动给管理员发送邮件提醒。邮件中包含一个可点击链接（PC/移动端通用），链接参数携带短期 JWT token，用于免登录查看冲突页面。</w:t>
      </w:r>
    </w:p>
    <w:p/>
    <w:p>
      <w:r>
        <w:t>---</w:t>
      </w:r>
    </w:p>
    <w:p/>
    <w:p>
      <w:pPr>
        <w:pStyle w:val="Heading2"/>
      </w:pPr>
      <w:r>
        <w:t>1. 触发时机</w:t>
      </w:r>
    </w:p>
    <w:p/>
    <w:p>
      <w:r>
        <w:t>当后端检测到冲突并写入 `conflicts` 表（`status='open'`）时触发邮件：</w:t>
      </w:r>
    </w:p>
    <w:p>
      <w:pPr>
        <w:pStyle w:val="ListBullet"/>
      </w:pPr>
      <w:r>
        <w:t>同步 Worker（`change_log` 应用到目标库失败且判定为冲突）</w:t>
      </w:r>
    </w:p>
    <w:p>
      <w:pPr>
        <w:pStyle w:val="ListBullet"/>
      </w:pPr>
      <w:r>
        <w:t>巡检 reconcile（发现三库数据不一致并写入 `conflicts`）</w:t>
      </w:r>
    </w:p>
    <w:p/>
    <w:p>
      <w:r>
        <w:t>&gt; 为避免刷屏：同一条 “open 冲突（同 table/pk/source/target）” 会做去重，只有首次写入才会发送。</w:t>
      </w:r>
    </w:p>
    <w:p/>
    <w:p>
      <w:r>
        <w:t>---</w:t>
      </w:r>
    </w:p>
    <w:p/>
    <w:p>
      <w:pPr>
        <w:pStyle w:val="Heading2"/>
      </w:pPr>
      <w:r>
        <w:t>2. 邮件内容与链接</w:t>
      </w:r>
    </w:p>
    <w:p/>
    <w:p>
      <w:r>
        <w:t>邮件内容包含：</w:t>
      </w:r>
    </w:p>
    <w:p>
      <w:pPr>
        <w:pStyle w:val="ListBullet"/>
      </w:pPr>
      <w:r>
        <w:t>`store_db`、`conflict_id`（如果可获取）、`table_name`、`pk_value`、`source_db/target_db`、`reason`</w:t>
      </w:r>
    </w:p>
    <w:p>
      <w:pPr>
        <w:pStyle w:val="ListBullet"/>
      </w:pPr>
      <w:r>
        <w:t>查看链接：`{FRONTEND_PUBLIC_URL}/email-login?...`</w:t>
      </w:r>
    </w:p>
    <w:p/>
    <w:p>
      <w:r>
        <w:t>链接参数：</w:t>
      </w:r>
    </w:p>
    <w:p>
      <w:pPr>
        <w:pStyle w:val="ListBullet"/>
      </w:pPr>
      <w:r>
        <w:t>`token`：短期 JWT（包含 `role=admin`，用于前端写入 localStorage 并自动登录）</w:t>
      </w:r>
    </w:p>
    <w:p>
      <w:pPr>
        <w:pStyle w:val="ListBullet"/>
      </w:pPr>
      <w:r>
        <w:t>`store_db`、`conflict_id`：用于打开冲突页面并自动弹出对应详情</w:t>
      </w:r>
    </w:p>
    <w:p/>
    <w:p>
      <w:r>
        <w:t>前端落地页：`/email-login`（`frontend/src/pages/EmailLoginPage.tsx`）</w:t>
      </w:r>
    </w:p>
    <w:p/>
    <w:p>
      <w:r>
        <w:t>---</w:t>
      </w:r>
    </w:p>
    <w:p/>
    <w:p>
      <w:pPr>
        <w:pStyle w:val="Heading2"/>
      </w:pPr>
      <w:r>
        <w:t>3. 配置（以 163 邮箱为例）</w:t>
      </w:r>
    </w:p>
    <w:p/>
    <w:p>
      <w:r>
        <w:t>在 `backend/.env` 里配置（先复制 `backend/.env.example`）：</w:t>
      </w:r>
    </w:p>
    <w:p/>
    <w:p>
      <w:r>
        <w:rPr>
          <w:rFonts w:ascii="Consolas" w:hAnsi="Consolas"/>
          <w:sz w:val="20"/>
        </w:rPr>
        <w:t>```env</w:t>
      </w:r>
    </w:p>
    <w:p>
      <w:r>
        <w:rPr>
          <w:rFonts w:ascii="Consolas" w:hAnsi="Consolas"/>
          <w:sz w:val="20"/>
        </w:rPr>
        <w:t>EMAIL_ENABLED=true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EMAIL_SMTP_HOST=smtp.163.com</w:t>
      </w:r>
    </w:p>
    <w:p>
      <w:r>
        <w:rPr>
          <w:rFonts w:ascii="Consolas" w:hAnsi="Consolas"/>
          <w:sz w:val="20"/>
        </w:rPr>
        <w:t>EMAIL_SMTP_PORT=465</w:t>
      </w:r>
    </w:p>
    <w:p>
      <w:r>
        <w:rPr>
          <w:rFonts w:ascii="Consolas" w:hAnsi="Consolas"/>
          <w:sz w:val="20"/>
        </w:rPr>
        <w:t>EMAIL_SMTP_USERNAME=你的163邮箱@163.com</w:t>
      </w:r>
    </w:p>
    <w:p>
      <w:r>
        <w:rPr>
          <w:rFonts w:ascii="Consolas" w:hAnsi="Consolas"/>
          <w:sz w:val="20"/>
        </w:rPr>
        <w:t># 注意：这里填 163 的“SMTP授权码”，不是登录密码</w:t>
      </w:r>
    </w:p>
    <w:p>
      <w:r>
        <w:rPr>
          <w:rFonts w:ascii="Consolas" w:hAnsi="Consolas"/>
          <w:sz w:val="20"/>
        </w:rPr>
        <w:t>EMAIL_SMTP_PASSWORD=你的SMTP授权码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EMAIL_USE_SSL=true</w:t>
      </w:r>
    </w:p>
    <w:p>
      <w:r>
        <w:rPr>
          <w:rFonts w:ascii="Consolas" w:hAnsi="Consolas"/>
          <w:sz w:val="20"/>
        </w:rPr>
        <w:t>EMAIL_USE_TLS=false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EMAIL_FROM=你的163邮箱@163.com</w:t>
      </w:r>
    </w:p>
    <w:p>
      <w:r>
        <w:rPr>
          <w:rFonts w:ascii="Consolas" w:hAnsi="Consolas"/>
          <w:sz w:val="20"/>
        </w:rPr>
        <w:t>EMAIL_TO=管理员收件邮箱1@xxx.com,管理员收件邮箱2@xxx.com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FRONTEND_PUBLIC_URL=http://localhost:5173</w:t>
      </w:r>
    </w:p>
    <w:p>
      <w:r>
        <w:rPr>
          <w:rFonts w:ascii="Consolas" w:hAnsi="Consolas"/>
          <w:sz w:val="20"/>
        </w:rPr>
        <w:t>EMAIL_LINK_TOKEN_EXPIRE_MINUTES=60</w:t>
      </w:r>
    </w:p>
    <w:p>
      <w:r>
        <w:rPr>
          <w:rFonts w:ascii="Consolas" w:hAnsi="Consolas"/>
          <w:sz w:val="20"/>
        </w:rPr>
        <w:t>EMAIL_MAX_PER_RUN=10</w:t>
      </w:r>
    </w:p>
    <w:p>
      <w:r>
        <w:rPr>
          <w:rFonts w:ascii="Consolas" w:hAnsi="Consolas"/>
          <w:sz w:val="20"/>
        </w:rPr>
        <w:t>```</w:t>
      </w:r>
    </w:p>
    <w:p/>
    <w:p>
      <w:r>
        <w:t>163 邮箱后台需要开启 SMTP 并生成授权码（在邮箱设置里）。</w:t>
      </w:r>
    </w:p>
    <w:p/>
    <w:p>
      <w:r>
        <w:t>---</w:t>
      </w:r>
    </w:p>
    <w:p/>
    <w:p>
      <w:pPr>
        <w:pStyle w:val="Heading2"/>
      </w:pPr>
      <w:r>
        <w:t>4. 验证方式</w:t>
      </w:r>
    </w:p>
    <w:p/>
    <w:p>
      <w:pPr>
        <w:pStyle w:val="ListNumber"/>
      </w:pPr>
      <w:r>
        <w:t>启动后端与前端</w:t>
      </w:r>
    </w:p>
    <w:p>
      <w:pPr>
        <w:pStyle w:val="ListNumber"/>
      </w:pPr>
      <w:r>
        <w:t>登录管理员（或直接点击邮件链接）</w:t>
      </w:r>
    </w:p>
    <w:p>
      <w:pPr>
        <w:pStyle w:val="ListNumber"/>
      </w:pPr>
      <w:r>
        <w:t>制造冲突：</w:t>
      </w:r>
    </w:p>
    <w:p>
      <w:pPr>
        <w:pStyle w:val="ListBullet"/>
      </w:pPr>
      <w:r>
        <w:t>前端冲突页点“制造演示冲突（users 唯一键）”，或</w:t>
      </w:r>
    </w:p>
    <w:p>
      <w:pPr>
        <w:pStyle w:val="ListBullet"/>
      </w:pPr>
      <w:r>
        <w:t>直接让目标库先插入同 username，再从源库插入同 username</w:t>
      </w:r>
    </w:p>
    <w:p>
      <w:pPr>
        <w:pStyle w:val="ListNumber"/>
      </w:pPr>
      <w:r>
        <w:t>观察收件箱，点击链接应能直接打开 `/conflicts` 并展示对应冲突</w:t>
      </w:r>
    </w:p>
    <w:p/>
    <w:p>
      <w:r>
        <w:t>也可以先用测试接口验证 SMTP 配置是否正确（推荐）：</w:t>
      </w:r>
    </w:p>
    <w:p>
      <w:pPr>
        <w:pStyle w:val="ListBullet"/>
      </w:pPr>
      <w:r>
        <w:t>`GET /api/notify/email/config`</w:t>
      </w:r>
    </w:p>
    <w:p>
      <w:pPr>
        <w:pStyle w:val="ListBullet"/>
      </w:pPr>
      <w:r>
        <w:t>`POST /api/notify/email/test`（body 可选：`{"to":"xxx@xxx.com"}`）</w:t>
      </w:r>
    </w:p>
    <w:p/>
    <w:p>
      <w:r>
        <w:t>如果要在手机上点击链接访问：</w:t>
      </w:r>
    </w:p>
    <w:p>
      <w:pPr>
        <w:pStyle w:val="ListBullet"/>
      </w:pPr>
      <w:r>
        <w:t>前端 Vite 需要监听 `0.0.0.0`（允许局域网访问），例如 `npm run dev -- --host 0.0.0.0 --port 5173`</w:t>
      </w:r>
    </w:p>
    <w:p>
      <w:pPr>
        <w:pStyle w:val="ListBullet"/>
      </w:pPr>
      <w:r>
        <w:t>后端 Uvicorn 也需要监听 `0.0.0.0`，例如 `python -m uvicorn app.main:app --reload --host 0.0.0.0 --port 8000`</w:t>
      </w:r>
    </w:p>
    <w:p>
      <w:pPr>
        <w:pStyle w:val="ListBullet"/>
      </w:pPr>
      <w:r>
        <w:t>`FRONTEND_PUBLIC_URL` 要写成你电脑局域网 IP（不能用 `localhost`）</w:t>
      </w:r>
    </w:p>
    <w:p/>
    <w:p>
      <w:r>
        <w:t>---</w:t>
      </w:r>
    </w:p>
    <w:p/>
    <w:p>
      <w:pPr>
        <w:pStyle w:val="Heading2"/>
      </w:pPr>
      <w:r>
        <w:t>5. 相关代码位置</w:t>
      </w:r>
    </w:p>
    <w:p/>
    <w:p>
      <w:pPr>
        <w:pStyle w:val="ListBullet"/>
      </w:pPr>
      <w:r>
        <w:t>邮件发送：`backend/app/services/notify_email.py`</w:t>
      </w:r>
    </w:p>
    <w:p>
      <w:pPr>
        <w:pStyle w:val="ListBullet"/>
      </w:pPr>
      <w:r>
        <w:t>冲突写入（同步 Worker）：`backend/app/services/sync.py`（`_record_conflict`）</w:t>
      </w:r>
    </w:p>
    <w:p>
      <w:pPr>
        <w:pStyle w:val="ListBullet"/>
      </w:pPr>
      <w:r>
        <w:t>巡检冲突（reconcile）：`backend/app/services/reconcile.py`</w:t>
      </w:r>
    </w:p>
    <w:p>
      <w:pPr>
        <w:pStyle w:val="ListBullet"/>
      </w:pPr>
      <w:r>
        <w:t>邮件落地页：`frontend/src/pages/EmailLoginPage.tsx`</w:t>
      </w:r>
    </w:p>
    <w:p>
      <w:pPr>
        <w:pStyle w:val="ListBullet"/>
      </w:pPr>
      <w:r>
        <w:t>冲突页 deep link：`frontend/src/pages/ConflictsPage.tsx`（读取 `store_db/conflict_id`）</w:t>
      </w:r>
    </w:p>
    <w:p>
      <w:pPr>
        <w:pStyle w:val="Heading2"/>
      </w:pPr>
      <w:r>
        <w:t>20.8 DB_QUERY_LIBRARY.md</w:t>
      </w:r>
    </w:p>
    <w:p>
      <w:r>
        <w:t>﻿# 数据库查询/触发器/存储过程库（DBSS）</w:t>
      </w:r>
    </w:p>
    <w:p/>
    <w:p>
      <w:r>
        <w:t>这个文件用于集中存放 **MySQL / PostgreSQL / Oracle** 的常用查询、触发器、存储过程（或函数）模板，以及同步/审计相关的排查 SQL。</w:t>
      </w:r>
    </w:p>
    <w:p/>
    <w:p>
      <w:r>
        <w:t>&gt; 说明：不要用“每隔几秒全表扫描对比”来做同步或冲突检测；那会非常慢。</w:t>
      </w:r>
    </w:p>
    <w:p>
      <w:r>
        <w:t>&gt; 正确做法是：**触发器/审计把变更写到日志表（change_log/audit_log）**，后端 Worker 只轮询这些“小表”，再把变更应用到其他库。</w:t>
      </w:r>
    </w:p>
    <w:p/>
    <w:p>
      <w:r>
        <w:t>---</w:t>
      </w:r>
    </w:p>
    <w:p/>
    <w:p>
      <w:pPr>
        <w:pStyle w:val="Heading2"/>
      </w:pPr>
      <w:r>
        <w:t>1. 同步与审计的推荐实现方式（架构）</w:t>
      </w:r>
    </w:p>
    <w:p/>
    <w:p>
      <w:pPr>
        <w:pStyle w:val="ListNumber"/>
      </w:pPr>
      <w:r>
        <w:t>**业务表触发器**（每个库各自实现）</w:t>
      </w:r>
    </w:p>
    <w:p>
      <w:pPr>
        <w:pStyle w:val="ListBullet"/>
      </w:pPr>
      <w:r>
        <w:t>对业务表 INSERT/UPDATE/DELETE</w:t>
      </w:r>
    </w:p>
    <w:p>
      <w:pPr>
        <w:pStyle w:val="ListBullet"/>
      </w:pPr>
      <w:r>
        <w:t>写入两张表：</w:t>
      </w:r>
    </w:p>
    <w:p>
      <w:pPr>
        <w:pStyle w:val="ListBullet"/>
      </w:pPr>
      <w:r>
        <w:t>`change_log`：用于“同步”（只需要 table/pk/op/created_at/processed）</w:t>
      </w:r>
    </w:p>
    <w:p>
      <w:pPr>
        <w:pStyle w:val="ListBullet"/>
      </w:pPr>
      <w:r>
        <w:t>`audit_log`：用于“审计/冲突说明”（可保存 old/new 快照、操作人、时间等）</w:t>
      </w:r>
    </w:p>
    <w:p/>
    <w:p>
      <w:pPr>
        <w:pStyle w:val="ListNumber"/>
      </w:pPr>
      <w:r>
        <w:t>**后端 Worker**</w:t>
      </w:r>
    </w:p>
    <w:p>
      <w:pPr>
        <w:pStyle w:val="ListBullet"/>
      </w:pPr>
      <w:r>
        <w:t>周期性拉取 `change_log where processed=0`</w:t>
      </w:r>
    </w:p>
    <w:p>
      <w:pPr>
        <w:pStyle w:val="ListBullet"/>
      </w:pPr>
      <w:r>
        <w:t>对每条变更：读取源库当前行（I/U）或按 pk 删除（D），应用到另外两库</w:t>
      </w:r>
    </w:p>
    <w:p>
      <w:pPr>
        <w:pStyle w:val="ListBullet"/>
      </w:pPr>
      <w:r>
        <w:t>写入 `sync_applied`（每个 target 一行）</w:t>
      </w:r>
    </w:p>
    <w:p>
      <w:pPr>
        <w:pStyle w:val="ListBullet"/>
      </w:pPr>
      <w:r>
        <w:t>冲突检测：写入 `conflicts`（open），并可触发邮件通知（任务书要求）</w:t>
      </w:r>
    </w:p>
    <w:p>
      <w:pPr>
        <w:pStyle w:val="ListBullet"/>
      </w:pPr>
      <w:r>
        <w:t>统计：更新 `sync_stats_daily`（日报数据）</w:t>
      </w:r>
    </w:p>
    <w:p/>
    <w:p>
      <w:r>
        <w:t>---</w:t>
      </w:r>
    </w:p>
    <w:p/>
    <w:p>
      <w:pPr>
        <w:pStyle w:val="Heading2"/>
      </w:pPr>
      <w:r>
        <w:t>2. MySQL 常用 SQL（排查/审计/触发器）</w:t>
      </w:r>
    </w:p>
    <w:p/>
    <w:p>
      <w:pPr>
        <w:pStyle w:val="Heading3"/>
      </w:pPr>
      <w:r>
        <w:t>2.1 查看触发器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SHOW TRIGGERS;</w:t>
      </w:r>
    </w:p>
    <w:p>
      <w:r>
        <w:rPr>
          <w:rFonts w:ascii="Consolas" w:hAnsi="Consolas"/>
          <w:sz w:val="20"/>
        </w:rPr>
        <w:t>SHOW TRIGGERS LIKE 'users';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2.2 同步事件（change_log）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change_log ORDER BY id DESC LIMIT 50;</w:t>
      </w:r>
    </w:p>
    <w:p>
      <w:r>
        <w:rPr>
          <w:rFonts w:ascii="Consolas" w:hAnsi="Consolas"/>
          <w:sz w:val="20"/>
        </w:rPr>
        <w:t>SELECT * FROM change_log WHERE processed = 0 ORDER BY id ASC LIMIT 50;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2.3 审计日志（audit_log）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audit_log ORDER BY id DESC LIMIT 50;</w:t>
      </w:r>
    </w:p>
    <w:p>
      <w:r>
        <w:rPr>
          <w:rFonts w:ascii="Consolas" w:hAnsi="Consolas"/>
          <w:sz w:val="20"/>
        </w:rPr>
        <w:t>SELECT * FROM audit_log WHERE table_name='users' AND pk_value='1' ORDER BY id DESC LIMIT 20;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2.4 冲突与同步结果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conflicts WHERE status='open' ORDER BY detected_at DESC LIMIT 50;</w:t>
      </w:r>
    </w:p>
    <w:p>
      <w:r>
        <w:rPr>
          <w:rFonts w:ascii="Consolas" w:hAnsi="Consolas"/>
          <w:sz w:val="20"/>
        </w:rPr>
        <w:t>SELECT * FROM sync_applied ORDER BY id DESC LIMIT 50;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2.5 日报统计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sync_stats_daily ORDER BY stat_date DESC LIMIT 30;</w:t>
      </w:r>
    </w:p>
    <w:p>
      <w:r>
        <w:rPr>
          <w:rFonts w:ascii="Consolas" w:hAnsi="Consolas"/>
          <w:sz w:val="20"/>
        </w:rPr>
        <w:t>```</w:t>
      </w:r>
    </w:p>
    <w:p/>
    <w:p>
      <w:r>
        <w:t>---</w:t>
      </w:r>
    </w:p>
    <w:p/>
    <w:p>
      <w:pPr>
        <w:pStyle w:val="Heading2"/>
      </w:pPr>
      <w:r>
        <w:t>3. PostgreSQL 常用 SQL（排查/审计/触发器）</w:t>
      </w:r>
    </w:p>
    <w:p/>
    <w:p>
      <w:pPr>
        <w:pStyle w:val="Heading3"/>
      </w:pPr>
      <w:r>
        <w:t>3.1 查看触发器与触发函数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tgname, tgrelid::regclass AS table_name</w:t>
      </w:r>
    </w:p>
    <w:p>
      <w:r>
        <w:rPr>
          <w:rFonts w:ascii="Consolas" w:hAnsi="Consolas"/>
          <w:sz w:val="20"/>
        </w:rPr>
        <w:t>FROM pg_trigger</w:t>
      </w:r>
    </w:p>
    <w:p>
      <w:r>
        <w:rPr>
          <w:rFonts w:ascii="Consolas" w:hAnsi="Consolas"/>
          <w:sz w:val="20"/>
        </w:rPr>
        <w:t>WHERE NOT tgisinternal</w:t>
      </w:r>
    </w:p>
    <w:p>
      <w:r>
        <w:rPr>
          <w:rFonts w:ascii="Consolas" w:hAnsi="Consolas"/>
          <w:sz w:val="20"/>
        </w:rPr>
        <w:t>ORDER BY table_name, tgname;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3.2 change_log / audit_log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change_log ORDER BY id DESC LIMIT 50;</w:t>
      </w:r>
    </w:p>
    <w:p>
      <w:r>
        <w:rPr>
          <w:rFonts w:ascii="Consolas" w:hAnsi="Consolas"/>
          <w:sz w:val="20"/>
        </w:rPr>
        <w:t>SELECT * FROM change_log WHERE processed = FALSE ORDER BY id ASC LIMIT 50;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SELECT * FROM audit_log ORDER BY id DESC LIMIT 50;</w:t>
      </w:r>
    </w:p>
    <w:p>
      <w:r>
        <w:rPr>
          <w:rFonts w:ascii="Consolas" w:hAnsi="Consolas"/>
          <w:sz w:val="20"/>
        </w:rPr>
        <w:t>SELECT * FROM audit_log WHERE table_name='users' AND pk_value='1' ORDER BY id DESC LIMIT 20;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3.3 conflicts / sync_applied / sync_stats_daily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conflicts WHERE status='open' ORDER BY detected_at DESC LIMIT 50;</w:t>
      </w:r>
    </w:p>
    <w:p>
      <w:r>
        <w:rPr>
          <w:rFonts w:ascii="Consolas" w:hAnsi="Consolas"/>
          <w:sz w:val="20"/>
        </w:rPr>
        <w:t>SELECT * FROM sync_applied ORDER BY id DESC LIMIT 50;</w:t>
      </w:r>
    </w:p>
    <w:p>
      <w:r>
        <w:rPr>
          <w:rFonts w:ascii="Consolas" w:hAnsi="Consolas"/>
          <w:sz w:val="20"/>
        </w:rPr>
        <w:t>SELECT * FROM sync_stats_daily ORDER BY stat_date DESC LIMIT 30;</w:t>
      </w:r>
    </w:p>
    <w:p>
      <w:r>
        <w:rPr>
          <w:rFonts w:ascii="Consolas" w:hAnsi="Consolas"/>
          <w:sz w:val="20"/>
        </w:rPr>
        <w:t>```</w:t>
      </w:r>
    </w:p>
    <w:p/>
    <w:p>
      <w:r>
        <w:t>---</w:t>
      </w:r>
    </w:p>
    <w:p/>
    <w:p>
      <w:pPr>
        <w:pStyle w:val="Heading2"/>
      </w:pPr>
      <w:r>
        <w:t>4. Oracle 常用 SQL（排查/审计/触发器）</w:t>
      </w:r>
    </w:p>
    <w:p/>
    <w:p>
      <w:r>
        <w:t>&gt; 注意 Oracle schema/大小写：建议统一用未加引号建表（默认会转大写），后端会做不区分大小写的表名解析。</w:t>
      </w:r>
    </w:p>
    <w:p/>
    <w:p>
      <w:pPr>
        <w:pStyle w:val="Heading3"/>
      </w:pPr>
      <w:r>
        <w:t>4.1 查看触发器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trigger_name, table_name, status</w:t>
      </w:r>
    </w:p>
    <w:p>
      <w:r>
        <w:rPr>
          <w:rFonts w:ascii="Consolas" w:hAnsi="Consolas"/>
          <w:sz w:val="20"/>
        </w:rPr>
        <w:t>FROM user_triggers</w:t>
      </w:r>
    </w:p>
    <w:p>
      <w:r>
        <w:rPr>
          <w:rFonts w:ascii="Consolas" w:hAnsi="Consolas"/>
          <w:sz w:val="20"/>
        </w:rPr>
        <w:t>ORDER BY table_name, trigger_name;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4.2 change_log / audit_log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change_log ORDER BY id DESC FETCH FIRST 50 ROWS ONLY;</w:t>
      </w:r>
    </w:p>
    <w:p>
      <w:r>
        <w:rPr>
          <w:rFonts w:ascii="Consolas" w:hAnsi="Consolas"/>
          <w:sz w:val="20"/>
        </w:rPr>
        <w:t>SELECT * FROM change_log WHERE processed = 0 ORDER BY id ASC FETCH FIRST 50 ROWS ONLY;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SELECT * FROM audit_log ORDER BY id DESC FETCH FIRST 50 ROWS ONLY;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4.3 conflicts / sync_applied / sync_stats_daily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 FROM conflicts WHERE status='open' ORDER BY detected_at DESC FETCH FIRST 50 ROWS ONLY;</w:t>
      </w:r>
    </w:p>
    <w:p>
      <w:r>
        <w:rPr>
          <w:rFonts w:ascii="Consolas" w:hAnsi="Consolas"/>
          <w:sz w:val="20"/>
        </w:rPr>
        <w:t>SELECT * FROM sync_applied ORDER BY id DESC FETCH FIRST 50 ROWS ONLY;</w:t>
      </w:r>
    </w:p>
    <w:p>
      <w:r>
        <w:rPr>
          <w:rFonts w:ascii="Consolas" w:hAnsi="Consolas"/>
          <w:sz w:val="20"/>
        </w:rPr>
        <w:t>SELECT * FROM sync_stats_daily ORDER BY stat_date DESC FETCH FIRST 30 ROWS ONLY;</w:t>
      </w:r>
    </w:p>
    <w:p>
      <w:r>
        <w:rPr>
          <w:rFonts w:ascii="Consolas" w:hAnsi="Consolas"/>
          <w:sz w:val="20"/>
        </w:rPr>
        <w:t>```</w:t>
      </w:r>
    </w:p>
    <w:p/>
    <w:p>
      <w:r>
        <w:t>---</w:t>
      </w:r>
    </w:p>
    <w:p/>
    <w:p>
      <w:pPr>
        <w:pStyle w:val="Heading2"/>
      </w:pPr>
      <w:r>
        <w:t>5. 脚本位置（本项目）</w:t>
      </w:r>
    </w:p>
    <w:p/>
    <w:p>
      <w:pPr>
        <w:pStyle w:val="ListBullet"/>
      </w:pPr>
      <w:r>
        <w:t>同步系统表：`init/mysql/002_sync_system.sql`、`init/postgres/002_sync_system.sql`、`init/oracle/002_sync_system.sql`</w:t>
      </w:r>
    </w:p>
    <w:p>
      <w:pPr>
        <w:pStyle w:val="ListBullet"/>
      </w:pPr>
      <w:r>
        <w:t>触发器（写入 change_log + audit_log）：`init/*/003_change_log_triggers.sql`</w:t>
      </w:r>
    </w:p>
    <w:p/>
    <w:p>
      <w:pPr>
        <w:pStyle w:val="Heading2"/>
      </w:pPr>
      <w:r>
        <w:t>6. 让审计/触发器生效（重要）</w:t>
      </w:r>
    </w:p>
    <w:p/>
    <w:p>
      <w:r>
        <w:t>Docker 只会在“数据卷为空”的首次启动时自动执行 `init/*` 脚本；如果你以前启动过容器（`data/*` 已存在），需要：</w:t>
      </w:r>
    </w:p>
    <w:p/>
    <w:p>
      <w:pPr>
        <w:pStyle w:val="ListBullet"/>
      </w:pPr>
      <w:r>
        <w:t>开发环境（最省事）：运行 `deploy/rebuild.ps1` 重新初始化三库（会清空 `data/mysql|postgres|oracle`）</w:t>
      </w:r>
    </w:p>
    <w:p>
      <w:pPr>
        <w:pStyle w:val="ListBullet"/>
      </w:pPr>
      <w:r>
        <w:t>保留数据：手动在各数据库执行：</w:t>
      </w:r>
    </w:p>
    <w:p>
      <w:pPr>
        <w:pStyle w:val="ListBullet"/>
      </w:pPr>
      <w:r>
        <w:t>`init/&lt;db&gt;/002_sync_system.sql`（创建 audit_log 等系统表）</w:t>
      </w:r>
    </w:p>
    <w:p>
      <w:pPr>
        <w:pStyle w:val="ListBullet"/>
      </w:pPr>
      <w:r>
        <w:t>`init/&lt;db&gt;/003_change_log_triggers.sql`（重建触发器）</w:t>
      </w:r>
    </w:p>
    <w:p/>
    <w:p>
      <w:r>
        <w:t>然后用下面 SQL 验证：</w:t>
      </w:r>
    </w:p>
    <w:p>
      <w:pPr>
        <w:pStyle w:val="ListBullet"/>
      </w:pPr>
      <w:r>
        <w:t>`SELECT * FROM audit_log ORDER BY id DESC LIMIT 5;`</w:t>
      </w:r>
    </w:p>
    <w:p>
      <w:pPr>
        <w:pStyle w:val="ListBullet"/>
      </w:pPr>
      <w:r>
        <w:t>`SELECT * FROM change_log ORDER BY id DESC LIMIT 5;`</w:t>
      </w:r>
    </w:p>
    <w:p/>
    <w:p>
      <w:pPr>
        <w:pStyle w:val="Heading2"/>
      </w:pPr>
      <w:r>
        <w:t>7. 升级 conflicts（保存“解决方式/备注”）</w:t>
      </w:r>
    </w:p>
    <w:p/>
    <w:p>
      <w:r>
        <w:t>本项目已在初始化脚本里给 `conflicts` 增加了 `resolution_method`/`resolution_note` 用于保存“最新/手动”等解决策略与备注。</w:t>
      </w:r>
    </w:p>
    <w:p>
      <w:r>
        <w:t>如果你的数据库是旧数据卷启动的（表已存在），需要手动 `ALTER TABLE`：</w:t>
      </w:r>
    </w:p>
    <w:p/>
    <w:p>
      <w:r>
        <w:t>**MySQL**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ALTER TABLE conflicts</w:t>
      </w:r>
    </w:p>
    <w:p>
      <w:r>
        <w:rPr>
          <w:rFonts w:ascii="Consolas" w:hAnsi="Consolas"/>
          <w:sz w:val="20"/>
        </w:rPr>
        <w:t xml:space="preserve">  ADD COLUMN resolution_method VARCHAR(20) NULL,</w:t>
      </w:r>
    </w:p>
    <w:p>
      <w:r>
        <w:rPr>
          <w:rFonts w:ascii="Consolas" w:hAnsi="Consolas"/>
          <w:sz w:val="20"/>
        </w:rPr>
        <w:t xml:space="preserve">  ADD COLUMN resolution_note VARCHAR(255) NULL;</w:t>
      </w:r>
    </w:p>
    <w:p>
      <w:r>
        <w:rPr>
          <w:rFonts w:ascii="Consolas" w:hAnsi="Consolas"/>
          <w:sz w:val="20"/>
        </w:rPr>
        <w:t>```</w:t>
      </w:r>
    </w:p>
    <w:p/>
    <w:p>
      <w:r>
        <w:t>**PostgreSQL**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ALTER TABLE conflicts ADD COLUMN IF NOT EXISTS resolution_method TEXT;</w:t>
      </w:r>
    </w:p>
    <w:p>
      <w:r>
        <w:rPr>
          <w:rFonts w:ascii="Consolas" w:hAnsi="Consolas"/>
          <w:sz w:val="20"/>
        </w:rPr>
        <w:t>ALTER TABLE conflicts ADD COLUMN IF NOT EXISTS resolution_note TEXT;</w:t>
      </w:r>
    </w:p>
    <w:p>
      <w:r>
        <w:rPr>
          <w:rFonts w:ascii="Consolas" w:hAnsi="Consolas"/>
          <w:sz w:val="20"/>
        </w:rPr>
        <w:t>```</w:t>
      </w:r>
    </w:p>
    <w:p/>
    <w:p>
      <w:r>
        <w:t>**Oracle**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ALTER TABLE conflicts ADD (resolution_method VARCHAR2(20));</w:t>
      </w:r>
    </w:p>
    <w:p>
      <w:r>
        <w:rPr>
          <w:rFonts w:ascii="Consolas" w:hAnsi="Consolas"/>
          <w:sz w:val="20"/>
        </w:rPr>
        <w:t>ALTER TABLE conflicts ADD (resolution_note VARCHAR2(255));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2"/>
      </w:pPr>
      <w:r>
        <w:t>8. 每分钟巡检（reconcile）= “扫描小范围数据找冲突”</w:t>
      </w:r>
    </w:p>
    <w:p/>
    <w:p>
      <w:r>
        <w:t>如果你想演示“系统每分钟自动发现冲突”，建议用后端定时任务做 **小范围巡检**：</w:t>
      </w:r>
    </w:p>
    <w:p/>
    <w:p>
      <w:pPr>
        <w:pStyle w:val="ListBullet"/>
      </w:pPr>
      <w:r>
        <w:t>每分钟（`RECONCILE_INTERVAL_SECONDS=60`）执行一次</w:t>
      </w:r>
    </w:p>
    <w:p>
      <w:pPr>
        <w:pStyle w:val="ListBullet"/>
      </w:pPr>
      <w:r>
        <w:t>只抽样检查“最近 N 分钟更新/创建”的行（`RECONCILE_WINDOW_MINUTES`），而不是全表全量扫描</w:t>
      </w:r>
    </w:p>
    <w:p>
      <w:pPr>
        <w:pStyle w:val="ListBullet"/>
      </w:pPr>
      <w:r>
        <w:t>发现不一致就写入 `conflicts`（避免重复会做去重）</w:t>
      </w:r>
    </w:p>
    <w:p/>
    <w:p>
      <w:r>
        <w:t>配置（`backend/.env`）：</w:t>
      </w:r>
    </w:p>
    <w:p>
      <w:r>
        <w:rPr>
          <w:rFonts w:ascii="Consolas" w:hAnsi="Consolas"/>
          <w:sz w:val="20"/>
        </w:rPr>
        <w:t>```env</w:t>
      </w:r>
    </w:p>
    <w:p>
      <w:r>
        <w:rPr>
          <w:rFonts w:ascii="Consolas" w:hAnsi="Consolas"/>
          <w:sz w:val="20"/>
        </w:rPr>
        <w:t>RECONCILE_ENABLED=true</w:t>
      </w:r>
    </w:p>
    <w:p>
      <w:r>
        <w:rPr>
          <w:rFonts w:ascii="Consolas" w:hAnsi="Consolas"/>
          <w:sz w:val="20"/>
        </w:rPr>
        <w:t>RECONCILE_INTERVAL_SECONDS=60</w:t>
      </w:r>
    </w:p>
    <w:p>
      <w:r>
        <w:rPr>
          <w:rFonts w:ascii="Consolas" w:hAnsi="Consolas"/>
          <w:sz w:val="20"/>
        </w:rPr>
        <w:t>RECONCILE_WINDOW_MINUTES=5</w:t>
      </w:r>
    </w:p>
    <w:p>
      <w:r>
        <w:rPr>
          <w:rFonts w:ascii="Consolas" w:hAnsi="Consolas"/>
          <w:sz w:val="20"/>
        </w:rPr>
        <w:t>RECONCILE_MAX_PKS=200</w:t>
      </w:r>
    </w:p>
    <w:p>
      <w:r>
        <w:rPr>
          <w:rFonts w:ascii="Consolas" w:hAnsi="Consolas"/>
          <w:sz w:val="20"/>
        </w:rPr>
        <w:t>RECONCILE_FULL_SCAN_MAX_PKS=5000</w:t>
      </w:r>
    </w:p>
    <w:p>
      <w:r>
        <w:rPr>
          <w:rFonts w:ascii="Consolas" w:hAnsi="Consolas"/>
          <w:sz w:val="20"/>
        </w:rPr>
        <w:t>RECONCILE_STORE_DB=mysql</w:t>
      </w:r>
    </w:p>
    <w:p>
      <w:r>
        <w:rPr>
          <w:rFonts w:ascii="Consolas" w:hAnsi="Consolas"/>
          <w:sz w:val="20"/>
        </w:rPr>
        <w:t>RECONCILE_RUN_ON_STARTUP=true</w:t>
      </w:r>
    </w:p>
    <w:p>
      <w:r>
        <w:rPr>
          <w:rFonts w:ascii="Consolas" w:hAnsi="Consolas"/>
          <w:sz w:val="20"/>
        </w:rPr>
        <w:t>RECONCILE_STARTUP_FULL_SCAN=true</w:t>
      </w:r>
    </w:p>
    <w:p>
      <w:r>
        <w:rPr>
          <w:rFonts w:ascii="Consolas" w:hAnsi="Consolas"/>
          <w:sz w:val="20"/>
        </w:rPr>
        <w:t>```</w:t>
      </w:r>
    </w:p>
    <w:p/>
    <w:p>
      <w:r>
        <w:t>手动触发一次（方便验收/调试）：</w:t>
      </w:r>
    </w:p>
    <w:p>
      <w:pPr>
        <w:pStyle w:val="ListBullet"/>
      </w:pPr>
      <w:r>
        <w:t>`POST /api/reconcile/run`（需要管理员 token）</w:t>
      </w:r>
    </w:p>
    <w:p/>
    <w:p>
      <w:r>
        <w:t>---</w:t>
      </w:r>
    </w:p>
    <w:p/>
    <w:p>
      <w:pPr>
        <w:pStyle w:val="Heading2"/>
      </w:pPr>
      <w:r>
        <w:t>9. 复杂查询展示（用于页面演示）</w:t>
      </w:r>
    </w:p>
    <w:p/>
    <w:p>
      <w:r>
        <w:t>前端页面：`/queries`（“查询”）。后端会返回：</w:t>
      </w:r>
    </w:p>
    <w:p>
      <w:pPr>
        <w:pStyle w:val="ListBullet"/>
      </w:pPr>
      <w:r>
        <w:t>`sql`：实际执行的 SQL 文本（方便展示）</w:t>
      </w:r>
    </w:p>
    <w:p>
      <w:pPr>
        <w:pStyle w:val="ListBullet"/>
      </w:pPr>
      <w:r>
        <w:t>`rows`：查询结果</w:t>
      </w:r>
    </w:p>
    <w:p>
      <w:pPr>
        <w:pStyle w:val="ListBullet"/>
      </w:pPr>
      <w:r>
        <w:t>`explain`：执行计划（MySQL: `EXPLAIN`，Postgres: `EXPLAIN`，Oracle: `EXPLAIN PLAN + DBMS_XPLAN`）</w:t>
      </w:r>
    </w:p>
    <w:p/>
    <w:p>
      <w:pPr>
        <w:pStyle w:val="Heading3"/>
      </w:pPr>
      <w:r>
        <w:t>9.1 活跃会议室概览（room_activity）</w:t>
      </w:r>
    </w:p>
    <w:p/>
    <w:p>
      <w:r>
        <w:t>**优化点（索引建议）**</w:t>
      </w:r>
    </w:p>
    <w:p>
      <w:pPr>
        <w:pStyle w:val="ListBullet"/>
      </w:pPr>
      <w:r>
        <w:t>`rooms(status)`, `rooms(host_id)`</w:t>
      </w:r>
    </w:p>
    <w:p>
      <w:pPr>
        <w:pStyle w:val="ListBullet"/>
      </w:pPr>
      <w:r>
        <w:t>`room_participants(room_id, participant_status)`</w:t>
      </w:r>
    </w:p>
    <w:p>
      <w:pPr>
        <w:pStyle w:val="ListBullet"/>
      </w:pPr>
      <w:r>
        <w:t>`messages(room_id, created_at)`</w:t>
      </w:r>
    </w:p>
    <w:p/>
    <w:p>
      <w:r>
        <w:t>**SQL（MySQL / PostgreSQL）**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</w:t>
      </w:r>
    </w:p>
    <w:p>
      <w:r>
        <w:rPr>
          <w:rFonts w:ascii="Consolas" w:hAnsi="Consolas"/>
          <w:sz w:val="20"/>
        </w:rPr>
        <w:t xml:space="preserve">  r.id AS room_id,</w:t>
      </w:r>
    </w:p>
    <w:p>
      <w:r>
        <w:rPr>
          <w:rFonts w:ascii="Consolas" w:hAnsi="Consolas"/>
          <w:sz w:val="20"/>
        </w:rPr>
        <w:t xml:space="preserve">  r.meeting_code,</w:t>
      </w:r>
    </w:p>
    <w:p>
      <w:r>
        <w:rPr>
          <w:rFonts w:ascii="Consolas" w:hAnsi="Consolas"/>
          <w:sz w:val="20"/>
        </w:rPr>
        <w:t xml:space="preserve">  r.name AS room_name,</w:t>
      </w:r>
    </w:p>
    <w:p>
      <w:r>
        <w:rPr>
          <w:rFonts w:ascii="Consolas" w:hAnsi="Consolas"/>
          <w:sz w:val="20"/>
        </w:rPr>
        <w:t xml:space="preserve">  u.username AS host_username,</w:t>
      </w:r>
    </w:p>
    <w:p>
      <w:r>
        <w:rPr>
          <w:rFonts w:ascii="Consolas" w:hAnsi="Consolas"/>
          <w:sz w:val="20"/>
        </w:rPr>
        <w:t xml:space="preserve">  (</w:t>
      </w:r>
    </w:p>
    <w:p>
      <w:r>
        <w:rPr>
          <w:rFonts w:ascii="Consolas" w:hAnsi="Consolas"/>
          <w:sz w:val="20"/>
        </w:rPr>
        <w:t xml:space="preserve">    SELECT COUNT(*)</w:t>
      </w:r>
    </w:p>
    <w:p>
      <w:r>
        <w:rPr>
          <w:rFonts w:ascii="Consolas" w:hAnsi="Consolas"/>
          <w:sz w:val="20"/>
        </w:rPr>
        <w:t xml:space="preserve">    FROM room_participants rp</w:t>
      </w:r>
    </w:p>
    <w:p>
      <w:r>
        <w:rPr>
          <w:rFonts w:ascii="Consolas" w:hAnsi="Consolas"/>
          <w:sz w:val="20"/>
        </w:rPr>
        <w:t xml:space="preserve">    WHERE rp.room_id = r.id AND rp.participant_status = 'active'</w:t>
      </w:r>
    </w:p>
    <w:p>
      <w:r>
        <w:rPr>
          <w:rFonts w:ascii="Consolas" w:hAnsi="Consolas"/>
          <w:sz w:val="20"/>
        </w:rPr>
        <w:t xml:space="preserve">  ) AS active_participants,</w:t>
      </w:r>
    </w:p>
    <w:p>
      <w:r>
        <w:rPr>
          <w:rFonts w:ascii="Consolas" w:hAnsi="Consolas"/>
          <w:sz w:val="20"/>
        </w:rPr>
        <w:t xml:space="preserve">  (</w:t>
      </w:r>
    </w:p>
    <w:p>
      <w:r>
        <w:rPr>
          <w:rFonts w:ascii="Consolas" w:hAnsi="Consolas"/>
          <w:sz w:val="20"/>
        </w:rPr>
        <w:t xml:space="preserve">    SELECT COUNT(*)</w:t>
      </w:r>
    </w:p>
    <w:p>
      <w:r>
        <w:rPr>
          <w:rFonts w:ascii="Consolas" w:hAnsi="Consolas"/>
          <w:sz w:val="20"/>
        </w:rPr>
        <w:t xml:space="preserve">    FROM messages m</w:t>
      </w:r>
    </w:p>
    <w:p>
      <w:r>
        <w:rPr>
          <w:rFonts w:ascii="Consolas" w:hAnsi="Consolas"/>
          <w:sz w:val="20"/>
        </w:rPr>
        <w:t xml:space="preserve">    WHERE m.room_id = r.id AND m.created_at &gt;= :since</w:t>
      </w:r>
    </w:p>
    <w:p>
      <w:r>
        <w:rPr>
          <w:rFonts w:ascii="Consolas" w:hAnsi="Consolas"/>
          <w:sz w:val="20"/>
        </w:rPr>
        <w:t xml:space="preserve">  ) AS messages_since,</w:t>
      </w:r>
    </w:p>
    <w:p>
      <w:r>
        <w:rPr>
          <w:rFonts w:ascii="Consolas" w:hAnsi="Consolas"/>
          <w:sz w:val="20"/>
        </w:rPr>
        <w:t xml:space="preserve">  (</w:t>
      </w:r>
    </w:p>
    <w:p>
      <w:r>
        <w:rPr>
          <w:rFonts w:ascii="Consolas" w:hAnsi="Consolas"/>
          <w:sz w:val="20"/>
        </w:rPr>
        <w:t xml:space="preserve">    SELECT MAX(m2.created_at)</w:t>
      </w:r>
    </w:p>
    <w:p>
      <w:r>
        <w:rPr>
          <w:rFonts w:ascii="Consolas" w:hAnsi="Consolas"/>
          <w:sz w:val="20"/>
        </w:rPr>
        <w:t xml:space="preserve">    FROM messages m2</w:t>
      </w:r>
    </w:p>
    <w:p>
      <w:r>
        <w:rPr>
          <w:rFonts w:ascii="Consolas" w:hAnsi="Consolas"/>
          <w:sz w:val="20"/>
        </w:rPr>
        <w:t xml:space="preserve">    WHERE m2.room_id = r.id</w:t>
      </w:r>
    </w:p>
    <w:p>
      <w:r>
        <w:rPr>
          <w:rFonts w:ascii="Consolas" w:hAnsi="Consolas"/>
          <w:sz w:val="20"/>
        </w:rPr>
        <w:t xml:space="preserve">  ) AS last_message_at</w:t>
      </w:r>
    </w:p>
    <w:p>
      <w:r>
        <w:rPr>
          <w:rFonts w:ascii="Consolas" w:hAnsi="Consolas"/>
          <w:sz w:val="20"/>
        </w:rPr>
        <w:t>FROM rooms r</w:t>
      </w:r>
    </w:p>
    <w:p>
      <w:r>
        <w:rPr>
          <w:rFonts w:ascii="Consolas" w:hAnsi="Consolas"/>
          <w:sz w:val="20"/>
        </w:rPr>
        <w:t>JOIN users u ON u.id = r.host_id</w:t>
      </w:r>
    </w:p>
    <w:p>
      <w:r>
        <w:rPr>
          <w:rFonts w:ascii="Consolas" w:hAnsi="Consolas"/>
          <w:sz w:val="20"/>
        </w:rPr>
        <w:t>WHERE r.status = 'active'</w:t>
      </w:r>
    </w:p>
    <w:p>
      <w:r>
        <w:rPr>
          <w:rFonts w:ascii="Consolas" w:hAnsi="Consolas"/>
          <w:sz w:val="20"/>
        </w:rPr>
        <w:t>ORDER BY messages_since DESC, active_participants DESC, r.id DESC</w:t>
      </w:r>
    </w:p>
    <w:p>
      <w:r>
        <w:rPr>
          <w:rFonts w:ascii="Consolas" w:hAnsi="Consolas"/>
          <w:sz w:val="20"/>
        </w:rPr>
        <w:t>LIMIT :limit;</w:t>
      </w:r>
    </w:p>
    <w:p>
      <w:r>
        <w:rPr>
          <w:rFonts w:ascii="Consolas" w:hAnsi="Consolas"/>
          <w:sz w:val="20"/>
        </w:rPr>
        <w:t>```</w:t>
      </w:r>
    </w:p>
    <w:p/>
    <w:p>
      <w:r>
        <w:t>**SQL（Oracle）**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</w:t>
      </w:r>
    </w:p>
    <w:p>
      <w:r>
        <w:rPr>
          <w:rFonts w:ascii="Consolas" w:hAnsi="Consolas"/>
          <w:sz w:val="20"/>
        </w:rPr>
        <w:t>FROM (</w:t>
      </w:r>
    </w:p>
    <w:p>
      <w:r>
        <w:rPr>
          <w:rFonts w:ascii="Consolas" w:hAnsi="Consolas"/>
          <w:sz w:val="20"/>
        </w:rPr>
        <w:t xml:space="preserve">  SELECT</w:t>
      </w:r>
    </w:p>
    <w:p>
      <w:r>
        <w:rPr>
          <w:rFonts w:ascii="Consolas" w:hAnsi="Consolas"/>
          <w:sz w:val="20"/>
        </w:rPr>
        <w:t xml:space="preserve">    r.id AS room_id,</w:t>
      </w:r>
    </w:p>
    <w:p>
      <w:r>
        <w:rPr>
          <w:rFonts w:ascii="Consolas" w:hAnsi="Consolas"/>
          <w:sz w:val="20"/>
        </w:rPr>
        <w:t xml:space="preserve">    r.meeting_code,</w:t>
      </w:r>
    </w:p>
    <w:p>
      <w:r>
        <w:rPr>
          <w:rFonts w:ascii="Consolas" w:hAnsi="Consolas"/>
          <w:sz w:val="20"/>
        </w:rPr>
        <w:t xml:space="preserve">    r.name AS room_name,</w:t>
      </w:r>
    </w:p>
    <w:p>
      <w:r>
        <w:rPr>
          <w:rFonts w:ascii="Consolas" w:hAnsi="Consolas"/>
          <w:sz w:val="20"/>
        </w:rPr>
        <w:t xml:space="preserve">    u.username AS host_username,</w:t>
      </w:r>
    </w:p>
    <w:p>
      <w:r>
        <w:rPr>
          <w:rFonts w:ascii="Consolas" w:hAnsi="Consolas"/>
          <w:sz w:val="20"/>
        </w:rPr>
        <w:t xml:space="preserve">    (</w:t>
      </w:r>
    </w:p>
    <w:p>
      <w:r>
        <w:rPr>
          <w:rFonts w:ascii="Consolas" w:hAnsi="Consolas"/>
          <w:sz w:val="20"/>
        </w:rPr>
        <w:t xml:space="preserve">      SELECT COUNT(*)</w:t>
      </w:r>
    </w:p>
    <w:p>
      <w:r>
        <w:rPr>
          <w:rFonts w:ascii="Consolas" w:hAnsi="Consolas"/>
          <w:sz w:val="20"/>
        </w:rPr>
        <w:t xml:space="preserve">      FROM room_participants rp</w:t>
      </w:r>
    </w:p>
    <w:p>
      <w:r>
        <w:rPr>
          <w:rFonts w:ascii="Consolas" w:hAnsi="Consolas"/>
          <w:sz w:val="20"/>
        </w:rPr>
        <w:t xml:space="preserve">      WHERE rp.room_id = r.id AND rp.participant_status = 'active'</w:t>
      </w:r>
    </w:p>
    <w:p>
      <w:r>
        <w:rPr>
          <w:rFonts w:ascii="Consolas" w:hAnsi="Consolas"/>
          <w:sz w:val="20"/>
        </w:rPr>
        <w:t xml:space="preserve">    ) AS active_participants,</w:t>
      </w:r>
    </w:p>
    <w:p>
      <w:r>
        <w:rPr>
          <w:rFonts w:ascii="Consolas" w:hAnsi="Consolas"/>
          <w:sz w:val="20"/>
        </w:rPr>
        <w:t xml:space="preserve">    (</w:t>
      </w:r>
    </w:p>
    <w:p>
      <w:r>
        <w:rPr>
          <w:rFonts w:ascii="Consolas" w:hAnsi="Consolas"/>
          <w:sz w:val="20"/>
        </w:rPr>
        <w:t xml:space="preserve">      SELECT COUNT(*)</w:t>
      </w:r>
    </w:p>
    <w:p>
      <w:r>
        <w:rPr>
          <w:rFonts w:ascii="Consolas" w:hAnsi="Consolas"/>
          <w:sz w:val="20"/>
        </w:rPr>
        <w:t xml:space="preserve">      FROM messages m</w:t>
      </w:r>
    </w:p>
    <w:p>
      <w:r>
        <w:rPr>
          <w:rFonts w:ascii="Consolas" w:hAnsi="Consolas"/>
          <w:sz w:val="20"/>
        </w:rPr>
        <w:t xml:space="preserve">      WHERE m.room_id = r.id AND m.created_at &gt;= :since</w:t>
      </w:r>
    </w:p>
    <w:p>
      <w:r>
        <w:rPr>
          <w:rFonts w:ascii="Consolas" w:hAnsi="Consolas"/>
          <w:sz w:val="20"/>
        </w:rPr>
        <w:t xml:space="preserve">    ) AS messages_since,</w:t>
      </w:r>
    </w:p>
    <w:p>
      <w:r>
        <w:rPr>
          <w:rFonts w:ascii="Consolas" w:hAnsi="Consolas"/>
          <w:sz w:val="20"/>
        </w:rPr>
        <w:t xml:space="preserve">    (</w:t>
      </w:r>
    </w:p>
    <w:p>
      <w:r>
        <w:rPr>
          <w:rFonts w:ascii="Consolas" w:hAnsi="Consolas"/>
          <w:sz w:val="20"/>
        </w:rPr>
        <w:t xml:space="preserve">      SELECT MAX(m2.created_at)</w:t>
      </w:r>
    </w:p>
    <w:p>
      <w:r>
        <w:rPr>
          <w:rFonts w:ascii="Consolas" w:hAnsi="Consolas"/>
          <w:sz w:val="20"/>
        </w:rPr>
        <w:t xml:space="preserve">      FROM messages m2</w:t>
      </w:r>
    </w:p>
    <w:p>
      <w:r>
        <w:rPr>
          <w:rFonts w:ascii="Consolas" w:hAnsi="Consolas"/>
          <w:sz w:val="20"/>
        </w:rPr>
        <w:t xml:space="preserve">      WHERE m2.room_id = r.id</w:t>
      </w:r>
    </w:p>
    <w:p>
      <w:r>
        <w:rPr>
          <w:rFonts w:ascii="Consolas" w:hAnsi="Consolas"/>
          <w:sz w:val="20"/>
        </w:rPr>
        <w:t xml:space="preserve">    ) AS last_message_at</w:t>
      </w:r>
    </w:p>
    <w:p>
      <w:r>
        <w:rPr>
          <w:rFonts w:ascii="Consolas" w:hAnsi="Consolas"/>
          <w:sz w:val="20"/>
        </w:rPr>
        <w:t xml:space="preserve">  FROM rooms r</w:t>
      </w:r>
    </w:p>
    <w:p>
      <w:r>
        <w:rPr>
          <w:rFonts w:ascii="Consolas" w:hAnsi="Consolas"/>
          <w:sz w:val="20"/>
        </w:rPr>
        <w:t xml:space="preserve">  JOIN users u ON u.id = r.host_id</w:t>
      </w:r>
    </w:p>
    <w:p>
      <w:r>
        <w:rPr>
          <w:rFonts w:ascii="Consolas" w:hAnsi="Consolas"/>
          <w:sz w:val="20"/>
        </w:rPr>
        <w:t xml:space="preserve">  WHERE r.status = 'active'</w:t>
      </w:r>
    </w:p>
    <w:p>
      <w:r>
        <w:rPr>
          <w:rFonts w:ascii="Consolas" w:hAnsi="Consolas"/>
          <w:sz w:val="20"/>
        </w:rPr>
        <w:t xml:space="preserve">  ORDER BY messages_since DESC, active_participants DESC, r.id DESC</w:t>
      </w:r>
    </w:p>
    <w:p>
      <w:r>
        <w:rPr>
          <w:rFonts w:ascii="Consolas" w:hAnsi="Consolas"/>
          <w:sz w:val="20"/>
        </w:rPr>
        <w:t>)</w:t>
      </w:r>
    </w:p>
    <w:p>
      <w:r>
        <w:rPr>
          <w:rFonts w:ascii="Consolas" w:hAnsi="Consolas"/>
          <w:sz w:val="20"/>
        </w:rPr>
        <w:t>WHERE ROWNUM &lt;= :limit;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3"/>
      </w:pPr>
      <w:r>
        <w:t>9.2 用户社交活跃度（user_social_activity）</w:t>
      </w:r>
    </w:p>
    <w:p/>
    <w:p>
      <w:r>
        <w:t>**优化点（索引建议）**</w:t>
      </w:r>
    </w:p>
    <w:p>
      <w:pPr>
        <w:pStyle w:val="ListBullet"/>
      </w:pPr>
      <w:r>
        <w:t>`messages(user_id, created_at)`（本项目初始化脚本已补充）</w:t>
      </w:r>
    </w:p>
    <w:p>
      <w:pPr>
        <w:pStyle w:val="ListBullet"/>
      </w:pPr>
      <w:r>
        <w:t>`room_participants(user_id, participant_status)`</w:t>
      </w:r>
    </w:p>
    <w:p>
      <w:pPr>
        <w:pStyle w:val="ListBullet"/>
      </w:pPr>
      <w:r>
        <w:t>`friend_requests(status, to_user_id)`（本项目初始化脚本已补充）</w:t>
      </w:r>
    </w:p>
    <w:p/>
    <w:p>
      <w:r>
        <w:t>**SQL（MySQL / PostgreSQL）**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</w:t>
      </w:r>
    </w:p>
    <w:p>
      <w:r>
        <w:rPr>
          <w:rFonts w:ascii="Consolas" w:hAnsi="Consolas"/>
          <w:sz w:val="20"/>
        </w:rPr>
        <w:t xml:space="preserve">  u.id AS user_id,</w:t>
      </w:r>
    </w:p>
    <w:p>
      <w:r>
        <w:rPr>
          <w:rFonts w:ascii="Consolas" w:hAnsi="Consolas"/>
          <w:sz w:val="20"/>
        </w:rPr>
        <w:t xml:space="preserve">  u.username,</w:t>
      </w:r>
    </w:p>
    <w:p>
      <w:r>
        <w:rPr>
          <w:rFonts w:ascii="Consolas" w:hAnsi="Consolas"/>
          <w:sz w:val="20"/>
        </w:rPr>
        <w:t xml:space="preserve">  u.email,</w:t>
      </w:r>
    </w:p>
    <w:p>
      <w:r>
        <w:rPr>
          <w:rFonts w:ascii="Consolas" w:hAnsi="Consolas"/>
          <w:sz w:val="20"/>
        </w:rPr>
        <w:t xml:space="preserve">  COALESCE(f.friend_count, 0) AS friend_count,</w:t>
      </w:r>
    </w:p>
    <w:p>
      <w:r>
        <w:rPr>
          <w:rFonts w:ascii="Consolas" w:hAnsi="Consolas"/>
          <w:sz w:val="20"/>
        </w:rPr>
        <w:t xml:space="preserve">  COALESCE(p.pending_in, 0) AS pending_in_requests,</w:t>
      </w:r>
    </w:p>
    <w:p>
      <w:r>
        <w:rPr>
          <w:rFonts w:ascii="Consolas" w:hAnsi="Consolas"/>
          <w:sz w:val="20"/>
        </w:rPr>
        <w:t xml:space="preserve">  COALESCE(m.msg_count, 0) AS messages_since,</w:t>
      </w:r>
    </w:p>
    <w:p>
      <w:r>
        <w:rPr>
          <w:rFonts w:ascii="Consolas" w:hAnsi="Consolas"/>
          <w:sz w:val="20"/>
        </w:rPr>
        <w:t xml:space="preserve">  COALESCE(ar.active_room_count, 0) AS active_rooms</w:t>
      </w:r>
    </w:p>
    <w:p>
      <w:r>
        <w:rPr>
          <w:rFonts w:ascii="Consolas" w:hAnsi="Consolas"/>
          <w:sz w:val="20"/>
        </w:rPr>
        <w:t>FROM users u</w:t>
      </w:r>
    </w:p>
    <w:p>
      <w:r>
        <w:rPr>
          <w:rFonts w:ascii="Consolas" w:hAnsi="Consolas"/>
          <w:sz w:val="20"/>
        </w:rPr>
        <w:t>LEFT JOIN (</w:t>
      </w:r>
    </w:p>
    <w:p>
      <w:r>
        <w:rPr>
          <w:rFonts w:ascii="Consolas" w:hAnsi="Consolas"/>
          <w:sz w:val="20"/>
        </w:rPr>
        <w:t xml:space="preserve">  SELECT user_id, COUNT(*) AS friend_count</w:t>
      </w:r>
    </w:p>
    <w:p>
      <w:r>
        <w:rPr>
          <w:rFonts w:ascii="Consolas" w:hAnsi="Consolas"/>
          <w:sz w:val="20"/>
        </w:rPr>
        <w:t xml:space="preserve">  FROM friendships</w:t>
      </w:r>
    </w:p>
    <w:p>
      <w:r>
        <w:rPr>
          <w:rFonts w:ascii="Consolas" w:hAnsi="Consolas"/>
          <w:sz w:val="20"/>
        </w:rPr>
        <w:t xml:space="preserve">  GROUP BY user_id</w:t>
      </w:r>
    </w:p>
    <w:p>
      <w:r>
        <w:rPr>
          <w:rFonts w:ascii="Consolas" w:hAnsi="Consolas"/>
          <w:sz w:val="20"/>
        </w:rPr>
        <w:t>) f ON f.user_id = u.id</w:t>
      </w:r>
    </w:p>
    <w:p>
      <w:r>
        <w:rPr>
          <w:rFonts w:ascii="Consolas" w:hAnsi="Consolas"/>
          <w:sz w:val="20"/>
        </w:rPr>
        <w:t>LEFT JOIN (</w:t>
      </w:r>
    </w:p>
    <w:p>
      <w:r>
        <w:rPr>
          <w:rFonts w:ascii="Consolas" w:hAnsi="Consolas"/>
          <w:sz w:val="20"/>
        </w:rPr>
        <w:t xml:space="preserve">  SELECT to_user_id, COUNT(*) AS pending_in</w:t>
      </w:r>
    </w:p>
    <w:p>
      <w:r>
        <w:rPr>
          <w:rFonts w:ascii="Consolas" w:hAnsi="Consolas"/>
          <w:sz w:val="20"/>
        </w:rPr>
        <w:t xml:space="preserve">  FROM friend_requests</w:t>
      </w:r>
    </w:p>
    <w:p>
      <w:r>
        <w:rPr>
          <w:rFonts w:ascii="Consolas" w:hAnsi="Consolas"/>
          <w:sz w:val="20"/>
        </w:rPr>
        <w:t xml:space="preserve">  WHERE status = 'pending'</w:t>
      </w:r>
    </w:p>
    <w:p>
      <w:r>
        <w:rPr>
          <w:rFonts w:ascii="Consolas" w:hAnsi="Consolas"/>
          <w:sz w:val="20"/>
        </w:rPr>
        <w:t xml:space="preserve">  GROUP BY to_user_id</w:t>
      </w:r>
    </w:p>
    <w:p>
      <w:r>
        <w:rPr>
          <w:rFonts w:ascii="Consolas" w:hAnsi="Consolas"/>
          <w:sz w:val="20"/>
        </w:rPr>
        <w:t>) p ON p.to_user_id = u.id</w:t>
      </w:r>
    </w:p>
    <w:p>
      <w:r>
        <w:rPr>
          <w:rFonts w:ascii="Consolas" w:hAnsi="Consolas"/>
          <w:sz w:val="20"/>
        </w:rPr>
        <w:t>LEFT JOIN (</w:t>
      </w:r>
    </w:p>
    <w:p>
      <w:r>
        <w:rPr>
          <w:rFonts w:ascii="Consolas" w:hAnsi="Consolas"/>
          <w:sz w:val="20"/>
        </w:rPr>
        <w:t xml:space="preserve">  SELECT m.user_id, COUNT(*) AS msg_count</w:t>
      </w:r>
    </w:p>
    <w:p>
      <w:r>
        <w:rPr>
          <w:rFonts w:ascii="Consolas" w:hAnsi="Consolas"/>
          <w:sz w:val="20"/>
        </w:rPr>
        <w:t xml:space="preserve">  FROM messages m</w:t>
      </w:r>
    </w:p>
    <w:p>
      <w:r>
        <w:rPr>
          <w:rFonts w:ascii="Consolas" w:hAnsi="Consolas"/>
          <w:sz w:val="20"/>
        </w:rPr>
        <w:t xml:space="preserve">  WHERE m.created_at &gt;= :since</w:t>
      </w:r>
    </w:p>
    <w:p>
      <w:r>
        <w:rPr>
          <w:rFonts w:ascii="Consolas" w:hAnsi="Consolas"/>
          <w:sz w:val="20"/>
        </w:rPr>
        <w:t xml:space="preserve">    AND m.room_id IN (</w:t>
      </w:r>
    </w:p>
    <w:p>
      <w:r>
        <w:rPr>
          <w:rFonts w:ascii="Consolas" w:hAnsi="Consolas"/>
          <w:sz w:val="20"/>
        </w:rPr>
        <w:t xml:space="preserve">      SELECT rp.room_id</w:t>
      </w:r>
    </w:p>
    <w:p>
      <w:r>
        <w:rPr>
          <w:rFonts w:ascii="Consolas" w:hAnsi="Consolas"/>
          <w:sz w:val="20"/>
        </w:rPr>
        <w:t xml:space="preserve">      FROM room_participants rp</w:t>
      </w:r>
    </w:p>
    <w:p>
      <w:r>
        <w:rPr>
          <w:rFonts w:ascii="Consolas" w:hAnsi="Consolas"/>
          <w:sz w:val="20"/>
        </w:rPr>
        <w:t xml:space="preserve">      WHERE rp.user_id = m.user_id AND rp.participant_status = 'active'</w:t>
      </w:r>
    </w:p>
    <w:p>
      <w:r>
        <w:rPr>
          <w:rFonts w:ascii="Consolas" w:hAnsi="Consolas"/>
          <w:sz w:val="20"/>
        </w:rPr>
        <w:t xml:space="preserve">    )</w:t>
      </w:r>
    </w:p>
    <w:p>
      <w:r>
        <w:rPr>
          <w:rFonts w:ascii="Consolas" w:hAnsi="Consolas"/>
          <w:sz w:val="20"/>
        </w:rPr>
        <w:t xml:space="preserve">  GROUP BY m.user_id</w:t>
      </w:r>
    </w:p>
    <w:p>
      <w:r>
        <w:rPr>
          <w:rFonts w:ascii="Consolas" w:hAnsi="Consolas"/>
          <w:sz w:val="20"/>
        </w:rPr>
        <w:t>) m ON m.user_id = u.id</w:t>
      </w:r>
    </w:p>
    <w:p>
      <w:r>
        <w:rPr>
          <w:rFonts w:ascii="Consolas" w:hAnsi="Consolas"/>
          <w:sz w:val="20"/>
        </w:rPr>
        <w:t>LEFT JOIN (</w:t>
      </w:r>
    </w:p>
    <w:p>
      <w:r>
        <w:rPr>
          <w:rFonts w:ascii="Consolas" w:hAnsi="Consolas"/>
          <w:sz w:val="20"/>
        </w:rPr>
        <w:t xml:space="preserve">  SELECT rp.user_id, COUNT(DISTINCT rp.room_id) AS active_room_count</w:t>
      </w:r>
    </w:p>
    <w:p>
      <w:r>
        <w:rPr>
          <w:rFonts w:ascii="Consolas" w:hAnsi="Consolas"/>
          <w:sz w:val="20"/>
        </w:rPr>
        <w:t xml:space="preserve">  FROM room_participants rp</w:t>
      </w:r>
    </w:p>
    <w:p>
      <w:r>
        <w:rPr>
          <w:rFonts w:ascii="Consolas" w:hAnsi="Consolas"/>
          <w:sz w:val="20"/>
        </w:rPr>
        <w:t xml:space="preserve">  JOIN rooms r ON r.id = rp.room_id</w:t>
      </w:r>
    </w:p>
    <w:p>
      <w:r>
        <w:rPr>
          <w:rFonts w:ascii="Consolas" w:hAnsi="Consolas"/>
          <w:sz w:val="20"/>
        </w:rPr>
        <w:t xml:space="preserve">  WHERE rp.participant_status = 'active' AND r.status = 'active'</w:t>
      </w:r>
    </w:p>
    <w:p>
      <w:r>
        <w:rPr>
          <w:rFonts w:ascii="Consolas" w:hAnsi="Consolas"/>
          <w:sz w:val="20"/>
        </w:rPr>
        <w:t xml:space="preserve">  GROUP BY rp.user_id</w:t>
      </w:r>
    </w:p>
    <w:p>
      <w:r>
        <w:rPr>
          <w:rFonts w:ascii="Consolas" w:hAnsi="Consolas"/>
          <w:sz w:val="20"/>
        </w:rPr>
        <w:t>) ar ON ar.user_id = u.id</w:t>
      </w:r>
    </w:p>
    <w:p>
      <w:r>
        <w:rPr>
          <w:rFonts w:ascii="Consolas" w:hAnsi="Consolas"/>
          <w:sz w:val="20"/>
        </w:rPr>
        <w:t>ORDER BY messages_since DESC, pending_in_requests DESC, user_id DESC</w:t>
      </w:r>
    </w:p>
    <w:p>
      <w:r>
        <w:rPr>
          <w:rFonts w:ascii="Consolas" w:hAnsi="Consolas"/>
          <w:sz w:val="20"/>
        </w:rPr>
        <w:t>LIMIT :limit;</w:t>
      </w:r>
    </w:p>
    <w:p>
      <w:r>
        <w:rPr>
          <w:rFonts w:ascii="Consolas" w:hAnsi="Consolas"/>
          <w:sz w:val="20"/>
        </w:rPr>
        <w:t>```</w:t>
      </w:r>
    </w:p>
    <w:p/>
    <w:p>
      <w:r>
        <w:t>**SQL（Oracle）**</w:t>
      </w:r>
    </w:p>
    <w:p>
      <w:r>
        <w:rPr>
          <w:rFonts w:ascii="Consolas" w:hAnsi="Consolas"/>
          <w:sz w:val="20"/>
        </w:rPr>
        <w:t>```sql</w:t>
      </w:r>
    </w:p>
    <w:p>
      <w:r>
        <w:rPr>
          <w:rFonts w:ascii="Consolas" w:hAnsi="Consolas"/>
          <w:sz w:val="20"/>
        </w:rPr>
        <w:t>SELECT *</w:t>
      </w:r>
    </w:p>
    <w:p>
      <w:r>
        <w:rPr>
          <w:rFonts w:ascii="Consolas" w:hAnsi="Consolas"/>
          <w:sz w:val="20"/>
        </w:rPr>
        <w:t>FROM (</w:t>
      </w:r>
    </w:p>
    <w:p>
      <w:r>
        <w:rPr>
          <w:rFonts w:ascii="Consolas" w:hAnsi="Consolas"/>
          <w:sz w:val="20"/>
        </w:rPr>
        <w:t xml:space="preserve">  SELECT</w:t>
      </w:r>
    </w:p>
    <w:p>
      <w:r>
        <w:rPr>
          <w:rFonts w:ascii="Consolas" w:hAnsi="Consolas"/>
          <w:sz w:val="20"/>
        </w:rPr>
        <w:t xml:space="preserve">    u.id AS user_id,</w:t>
      </w:r>
    </w:p>
    <w:p>
      <w:r>
        <w:rPr>
          <w:rFonts w:ascii="Consolas" w:hAnsi="Consolas"/>
          <w:sz w:val="20"/>
        </w:rPr>
        <w:t xml:space="preserve">    u.username,</w:t>
      </w:r>
    </w:p>
    <w:p>
      <w:r>
        <w:rPr>
          <w:rFonts w:ascii="Consolas" w:hAnsi="Consolas"/>
          <w:sz w:val="20"/>
        </w:rPr>
        <w:t xml:space="preserve">    u.email,</w:t>
      </w:r>
    </w:p>
    <w:p>
      <w:r>
        <w:rPr>
          <w:rFonts w:ascii="Consolas" w:hAnsi="Consolas"/>
          <w:sz w:val="20"/>
        </w:rPr>
        <w:t xml:space="preserve">    COALESCE(f.friend_count, 0) AS friend_count,</w:t>
      </w:r>
    </w:p>
    <w:p>
      <w:r>
        <w:rPr>
          <w:rFonts w:ascii="Consolas" w:hAnsi="Consolas"/>
          <w:sz w:val="20"/>
        </w:rPr>
        <w:t xml:space="preserve">    COALESCE(p.pending_in, 0) AS pending_in_requests,</w:t>
      </w:r>
    </w:p>
    <w:p>
      <w:r>
        <w:rPr>
          <w:rFonts w:ascii="Consolas" w:hAnsi="Consolas"/>
          <w:sz w:val="20"/>
        </w:rPr>
        <w:t xml:space="preserve">    COALESCE(m.msg_count, 0) AS messages_since,</w:t>
      </w:r>
    </w:p>
    <w:p>
      <w:r>
        <w:rPr>
          <w:rFonts w:ascii="Consolas" w:hAnsi="Consolas"/>
          <w:sz w:val="20"/>
        </w:rPr>
        <w:t xml:space="preserve">    COALESCE(ar.active_room_count, 0) AS active_rooms</w:t>
      </w:r>
    </w:p>
    <w:p>
      <w:r>
        <w:rPr>
          <w:rFonts w:ascii="Consolas" w:hAnsi="Consolas"/>
          <w:sz w:val="20"/>
        </w:rPr>
        <w:t xml:space="preserve">  FROM users u</w:t>
      </w:r>
    </w:p>
    <w:p>
      <w:r>
        <w:rPr>
          <w:rFonts w:ascii="Consolas" w:hAnsi="Consolas"/>
          <w:sz w:val="20"/>
        </w:rPr>
        <w:t xml:space="preserve">  LEFT JOIN (</w:t>
      </w:r>
    </w:p>
    <w:p>
      <w:r>
        <w:rPr>
          <w:rFonts w:ascii="Consolas" w:hAnsi="Consolas"/>
          <w:sz w:val="20"/>
        </w:rPr>
        <w:t xml:space="preserve">    SELECT user_id, COUNT(*) AS friend_count</w:t>
      </w:r>
    </w:p>
    <w:p>
      <w:r>
        <w:rPr>
          <w:rFonts w:ascii="Consolas" w:hAnsi="Consolas"/>
          <w:sz w:val="20"/>
        </w:rPr>
        <w:t xml:space="preserve">    FROM friendships</w:t>
      </w:r>
    </w:p>
    <w:p>
      <w:r>
        <w:rPr>
          <w:rFonts w:ascii="Consolas" w:hAnsi="Consolas"/>
          <w:sz w:val="20"/>
        </w:rPr>
        <w:t xml:space="preserve">    GROUP BY user_id</w:t>
      </w:r>
    </w:p>
    <w:p>
      <w:r>
        <w:rPr>
          <w:rFonts w:ascii="Consolas" w:hAnsi="Consolas"/>
          <w:sz w:val="20"/>
        </w:rPr>
        <w:t xml:space="preserve">  ) f ON f.user_id = u.id</w:t>
      </w:r>
    </w:p>
    <w:p>
      <w:r>
        <w:rPr>
          <w:rFonts w:ascii="Consolas" w:hAnsi="Consolas"/>
          <w:sz w:val="20"/>
        </w:rPr>
        <w:t xml:space="preserve">  LEFT JOIN (</w:t>
      </w:r>
    </w:p>
    <w:p>
      <w:r>
        <w:rPr>
          <w:rFonts w:ascii="Consolas" w:hAnsi="Consolas"/>
          <w:sz w:val="20"/>
        </w:rPr>
        <w:t xml:space="preserve">    SELECT to_user_id, COUNT(*) AS pending_in</w:t>
      </w:r>
    </w:p>
    <w:p>
      <w:r>
        <w:rPr>
          <w:rFonts w:ascii="Consolas" w:hAnsi="Consolas"/>
          <w:sz w:val="20"/>
        </w:rPr>
        <w:t xml:space="preserve">    FROM friend_requests</w:t>
      </w:r>
    </w:p>
    <w:p>
      <w:r>
        <w:rPr>
          <w:rFonts w:ascii="Consolas" w:hAnsi="Consolas"/>
          <w:sz w:val="20"/>
        </w:rPr>
        <w:t xml:space="preserve">    WHERE status = 'pending'</w:t>
      </w:r>
    </w:p>
    <w:p>
      <w:r>
        <w:rPr>
          <w:rFonts w:ascii="Consolas" w:hAnsi="Consolas"/>
          <w:sz w:val="20"/>
        </w:rPr>
        <w:t xml:space="preserve">    GROUP BY to_user_id</w:t>
      </w:r>
    </w:p>
    <w:p>
      <w:r>
        <w:rPr>
          <w:rFonts w:ascii="Consolas" w:hAnsi="Consolas"/>
          <w:sz w:val="20"/>
        </w:rPr>
        <w:t xml:space="preserve">  ) p ON p.to_user_id = u.id</w:t>
      </w:r>
    </w:p>
    <w:p>
      <w:r>
        <w:rPr>
          <w:rFonts w:ascii="Consolas" w:hAnsi="Consolas"/>
          <w:sz w:val="20"/>
        </w:rPr>
        <w:t xml:space="preserve">  LEFT JOIN (</w:t>
      </w:r>
    </w:p>
    <w:p>
      <w:r>
        <w:rPr>
          <w:rFonts w:ascii="Consolas" w:hAnsi="Consolas"/>
          <w:sz w:val="20"/>
        </w:rPr>
        <w:t xml:space="preserve">    SELECT m.user_id, COUNT(*) AS msg_count</w:t>
      </w:r>
    </w:p>
    <w:p>
      <w:r>
        <w:rPr>
          <w:rFonts w:ascii="Consolas" w:hAnsi="Consolas"/>
          <w:sz w:val="20"/>
        </w:rPr>
        <w:t xml:space="preserve">    FROM messages m</w:t>
      </w:r>
    </w:p>
    <w:p>
      <w:r>
        <w:rPr>
          <w:rFonts w:ascii="Consolas" w:hAnsi="Consolas"/>
          <w:sz w:val="20"/>
        </w:rPr>
        <w:t xml:space="preserve">    WHERE m.created_at &gt;= :since</w:t>
      </w:r>
    </w:p>
    <w:p>
      <w:r>
        <w:rPr>
          <w:rFonts w:ascii="Consolas" w:hAnsi="Consolas"/>
          <w:sz w:val="20"/>
        </w:rPr>
        <w:t xml:space="preserve">      AND m.room_id IN (</w:t>
      </w:r>
    </w:p>
    <w:p>
      <w:r>
        <w:rPr>
          <w:rFonts w:ascii="Consolas" w:hAnsi="Consolas"/>
          <w:sz w:val="20"/>
        </w:rPr>
        <w:t xml:space="preserve">        SELECT rp.room_id</w:t>
      </w:r>
    </w:p>
    <w:p>
      <w:r>
        <w:rPr>
          <w:rFonts w:ascii="Consolas" w:hAnsi="Consolas"/>
          <w:sz w:val="20"/>
        </w:rPr>
        <w:t xml:space="preserve">        FROM room_participants rp</w:t>
      </w:r>
    </w:p>
    <w:p>
      <w:r>
        <w:rPr>
          <w:rFonts w:ascii="Consolas" w:hAnsi="Consolas"/>
          <w:sz w:val="20"/>
        </w:rPr>
        <w:t xml:space="preserve">        WHERE rp.user_id = m.user_id AND rp.participant_status = 'active'</w:t>
      </w:r>
    </w:p>
    <w:p>
      <w:r>
        <w:rPr>
          <w:rFonts w:ascii="Consolas" w:hAnsi="Consolas"/>
          <w:sz w:val="20"/>
        </w:rPr>
        <w:t xml:space="preserve">      )</w:t>
      </w:r>
    </w:p>
    <w:p>
      <w:r>
        <w:rPr>
          <w:rFonts w:ascii="Consolas" w:hAnsi="Consolas"/>
          <w:sz w:val="20"/>
        </w:rPr>
        <w:t xml:space="preserve">    GROUP BY m.user_id</w:t>
      </w:r>
    </w:p>
    <w:p>
      <w:r>
        <w:rPr>
          <w:rFonts w:ascii="Consolas" w:hAnsi="Consolas"/>
          <w:sz w:val="20"/>
        </w:rPr>
        <w:t xml:space="preserve">  ) m ON m.user_id = u.id</w:t>
      </w:r>
    </w:p>
    <w:p>
      <w:r>
        <w:rPr>
          <w:rFonts w:ascii="Consolas" w:hAnsi="Consolas"/>
          <w:sz w:val="20"/>
        </w:rPr>
        <w:t xml:space="preserve">  LEFT JOIN (</w:t>
      </w:r>
    </w:p>
    <w:p>
      <w:r>
        <w:rPr>
          <w:rFonts w:ascii="Consolas" w:hAnsi="Consolas"/>
          <w:sz w:val="20"/>
        </w:rPr>
        <w:t xml:space="preserve">    SELECT rp.user_id, COUNT(DISTINCT rp.room_id) AS active_room_count</w:t>
      </w:r>
    </w:p>
    <w:p>
      <w:r>
        <w:rPr>
          <w:rFonts w:ascii="Consolas" w:hAnsi="Consolas"/>
          <w:sz w:val="20"/>
        </w:rPr>
        <w:t xml:space="preserve">    FROM room_participants rp</w:t>
      </w:r>
    </w:p>
    <w:p>
      <w:r>
        <w:rPr>
          <w:rFonts w:ascii="Consolas" w:hAnsi="Consolas"/>
          <w:sz w:val="20"/>
        </w:rPr>
        <w:t xml:space="preserve">    JOIN rooms r ON r.id = rp.room_id</w:t>
      </w:r>
    </w:p>
    <w:p>
      <w:r>
        <w:rPr>
          <w:rFonts w:ascii="Consolas" w:hAnsi="Consolas"/>
          <w:sz w:val="20"/>
        </w:rPr>
        <w:t xml:space="preserve">    WHERE rp.participant_status = 'active' AND r.status = 'active'</w:t>
      </w:r>
    </w:p>
    <w:p>
      <w:r>
        <w:rPr>
          <w:rFonts w:ascii="Consolas" w:hAnsi="Consolas"/>
          <w:sz w:val="20"/>
        </w:rPr>
        <w:t xml:space="preserve">    GROUP BY rp.user_id</w:t>
      </w:r>
    </w:p>
    <w:p>
      <w:r>
        <w:rPr>
          <w:rFonts w:ascii="Consolas" w:hAnsi="Consolas"/>
          <w:sz w:val="20"/>
        </w:rPr>
        <w:t xml:space="preserve">  ) ar ON ar.user_id = u.id</w:t>
      </w:r>
    </w:p>
    <w:p>
      <w:r>
        <w:rPr>
          <w:rFonts w:ascii="Consolas" w:hAnsi="Consolas"/>
          <w:sz w:val="20"/>
        </w:rPr>
        <w:t xml:space="preserve">  ORDER BY messages_since DESC, pending_in_requests DESC, user_id DESC</w:t>
      </w:r>
    </w:p>
    <w:p>
      <w:r>
        <w:rPr>
          <w:rFonts w:ascii="Consolas" w:hAnsi="Consolas"/>
          <w:sz w:val="20"/>
        </w:rPr>
        <w:t>)</w:t>
      </w:r>
    </w:p>
    <w:p>
      <w:r>
        <w:rPr>
          <w:rFonts w:ascii="Consolas" w:hAnsi="Consolas"/>
          <w:sz w:val="20"/>
        </w:rPr>
        <w:t>WHERE ROWNUM &lt;= :limit;</w:t>
      </w:r>
    </w:p>
    <w:p>
      <w:r>
        <w:rPr>
          <w:rFonts w:ascii="Consolas" w:hAnsi="Consolas"/>
          <w:sz w:val="20"/>
        </w:rPr>
        <w:t>```</w:t>
      </w:r>
    </w:p>
    <w:p/>
    <w:p>
      <w:pPr>
        <w:pStyle w:val="Heading2"/>
      </w:pPr>
      <w:r>
        <w:t>20.9 backend/requirements.txt</w:t>
      </w:r>
    </w:p>
    <w:p>
      <w:r>
        <w:t>????/???</w:t>
      </w:r>
    </w:p>
    <w:p>
      <w:r>
        <w:rPr>
          <w:rFonts w:ascii="Consolas" w:hAnsi="Consolas"/>
          <w:sz w:val="20"/>
        </w:rPr>
        <w:t>fastapi&gt;=0.115,&lt;0.116</w:t>
      </w:r>
    </w:p>
    <w:p>
      <w:r>
        <w:rPr>
          <w:rFonts w:ascii="Consolas" w:hAnsi="Consolas"/>
          <w:sz w:val="20"/>
        </w:rPr>
        <w:t>uvicorn[standard]&gt;=0.32,&lt;0.35</w:t>
      </w:r>
    </w:p>
    <w:p>
      <w:r>
        <w:rPr>
          <w:rFonts w:ascii="Consolas" w:hAnsi="Consolas"/>
          <w:sz w:val="20"/>
        </w:rPr>
        <w:t>python-multipart&gt;=0.0.9,&lt;1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pydantic&gt;=2.10,&lt;3</w:t>
      </w:r>
    </w:p>
    <w:p>
      <w:r>
        <w:rPr>
          <w:rFonts w:ascii="Consolas" w:hAnsi="Consolas"/>
          <w:sz w:val="20"/>
        </w:rPr>
        <w:t>pydantic-settings&gt;=2.6,&lt;3</w:t>
      </w:r>
    </w:p>
    <w:p>
      <w:r>
        <w:rPr>
          <w:rFonts w:ascii="Consolas" w:hAnsi="Consolas"/>
          <w:sz w:val="20"/>
        </w:rPr>
        <w:t>python-dotenv&gt;=1.0,&lt;2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SQLAlchemy&gt;=2.0,&lt;3</w:t>
      </w:r>
    </w:p>
    <w:p>
      <w:r>
        <w:rPr>
          <w:rFonts w:ascii="Consolas" w:hAnsi="Consolas"/>
          <w:sz w:val="20"/>
        </w:rPr>
        <w:t>pymysql&gt;=1.1,&lt;2</w:t>
      </w:r>
    </w:p>
    <w:p>
      <w:r>
        <w:rPr>
          <w:rFonts w:ascii="Consolas" w:hAnsi="Consolas"/>
          <w:sz w:val="20"/>
        </w:rPr>
        <w:t>psycopg2-binary&gt;=2.9,&lt;3</w:t>
      </w:r>
    </w:p>
    <w:p>
      <w:r>
        <w:rPr>
          <w:rFonts w:ascii="Consolas" w:hAnsi="Consolas"/>
          <w:sz w:val="20"/>
        </w:rPr>
        <w:t>oracledb&gt;=2.5,&lt;4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python-jose[cryptography]&gt;=3.3,&lt;4</w:t>
      </w:r>
    </w:p>
    <w:p>
      <w:r>
        <w:rPr>
          <w:rFonts w:ascii="Consolas" w:hAnsi="Consolas"/>
          <w:sz w:val="20"/>
        </w:rPr>
        <w:t>passlib[bcrypt]&gt;=1.7,&lt;2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APScheduler&gt;=3.10,&lt;4</w:t>
      </w:r>
    </w:p>
    <w:p>
      <w:r>
        <w:rPr>
          <w:rFonts w:ascii="Consolas" w:hAnsi="Consolas"/>
          <w:sz w:val="20"/>
        </w:rPr>
        <w:t>httpx&gt;=0.28,&lt;1</w:t>
      </w:r>
    </w:p>
    <w:p>
      <w:pPr>
        <w:pStyle w:val="Heading2"/>
      </w:pPr>
      <w:r>
        <w:t>20.10 que_plan.docx</w:t>
      </w:r>
    </w:p>
    <w:p>
      <w:r>
        <w:t>数据库系统实践：高级查询场景与性能优化方案（整理版）</w:t>
      </w:r>
    </w:p>
    <w:p>
      <w:r>
        <w:t>日期：2025-12-26    适用：视频会议业务库（users / rooms / messages / participants / permissions / waiting_room / friendships …）</w:t>
      </w:r>
    </w:p>
    <w:p/>
    <w:p>
      <w:pPr>
        <w:pStyle w:val="Heading1"/>
      </w:pPr>
      <w:r>
        <w:t>1. 文档用途与选题建议</w:t>
      </w:r>
    </w:p>
    <w:p>
      <w:r>
        <w:t>本文件整理了适用于“视频会议 + 社交好友 + 权限控制 + 聊天消息 + 等待室”的高级查询场景，每个场景都对应真实页面/功能，并覆盖：多表连接（JOIN）、聚合（GROUP BY/COUNT/MAX）、嵌套子查询（EXISTS/NOT EXISTS/相关子查询）以及可选的窗口函数（ROW_NUMBER/排名）。</w:t>
      </w:r>
    </w:p>
    <w:p>
      <w:r>
        <w:t>建议你最终在“查询页面”里选择 2～3 个场景做重点展示：（1）会议概览/热度榜（统计类、很容易做索引优化对比）（2）会议实时参会者/权限审计（多表 JOIN）（3）好友推荐（自连接 + 子查询，复杂度高、很加分）。</w:t>
      </w:r>
    </w:p>
    <w:p>
      <w:pPr>
        <w:pStyle w:val="Heading1"/>
      </w:pPr>
      <w:r>
        <w:t>2. 场景总览（可做成查询页面的 Tabs）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场景编号</w:t>
            </w:r>
          </w:p>
        </w:tc>
        <w:tc>
          <w:tcPr>
            <w:tcW w:type="dxa" w:w="2160"/>
          </w:tcPr>
          <w:p>
            <w:r>
              <w:t>页面/功能</w:t>
            </w:r>
          </w:p>
        </w:tc>
        <w:tc>
          <w:tcPr>
            <w:tcW w:type="dxa" w:w="2160"/>
          </w:tcPr>
          <w:p>
            <w:r>
              <w:t>SQL 亮点（满足“复杂 SQL”要求）</w:t>
            </w:r>
          </w:p>
        </w:tc>
        <w:tc>
          <w:tcPr>
            <w:tcW w:type="dxa" w:w="2160"/>
          </w:tcPr>
          <w:p>
            <w:r>
              <w:t>主要优化方向（索引/分区/汇总）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会议室概览（主持人）</w:t>
            </w:r>
          </w:p>
        </w:tc>
        <w:tc>
          <w:tcPr>
            <w:tcW w:type="dxa" w:w="2160"/>
          </w:tcPr>
          <w:p>
            <w:r>
              <w:t>JOIN + 多指标聚合 + 子查询取最后消息</w:t>
            </w:r>
          </w:p>
        </w:tc>
        <w:tc>
          <w:tcPr>
            <w:tcW w:type="dxa" w:w="2160"/>
          </w:tcPr>
          <w:p>
            <w:r>
              <w:t>messages(room_id, created_at), rooms(host_id, actual_start)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会议实时参会者列表</w:t>
            </w:r>
          </w:p>
        </w:tc>
        <w:tc>
          <w:tcPr>
            <w:tcW w:type="dxa" w:w="2160"/>
          </w:tcPr>
          <w:p>
            <w:r>
              <w:t>多表 JOIN + 近时间窗口统计（5min）</w:t>
            </w:r>
          </w:p>
        </w:tc>
        <w:tc>
          <w:tcPr>
            <w:tcW w:type="dxa" w:w="2160"/>
          </w:tcPr>
          <w:p>
            <w:r>
              <w:t>room_participants(room_id,status,last_activity), messages(room_id,created_at,user_id)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等待室审批页</w:t>
            </w:r>
          </w:p>
        </w:tc>
        <w:tc>
          <w:tcPr>
            <w:tcW w:type="dxa" w:w="2160"/>
          </w:tcPr>
          <w:p>
            <w:r>
              <w:t>JOIN + EXISTS 判断“是否好友”</w:t>
            </w:r>
          </w:p>
        </w:tc>
        <w:tc>
          <w:tcPr>
            <w:tcW w:type="dxa" w:w="2160"/>
          </w:tcPr>
          <w:p>
            <w:r>
              <w:t>waiting_room(room_id,status,joined_at), friendships(user_id,friend_id)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好友推荐（共同好友）</w:t>
            </w:r>
          </w:p>
        </w:tc>
        <w:tc>
          <w:tcPr>
            <w:tcW w:type="dxa" w:w="2160"/>
          </w:tcPr>
          <w:p>
            <w:r>
              <w:t>自连接 + 聚合 + NOT EXISTS 排除</w:t>
            </w:r>
          </w:p>
        </w:tc>
        <w:tc>
          <w:tcPr>
            <w:tcW w:type="dxa" w:w="2160"/>
          </w:tcPr>
          <w:p>
            <w:r>
              <w:t>friendships(user_id,friend_id) + 反向索引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每会议最后一条消息（会话列表）</w:t>
            </w:r>
          </w:p>
        </w:tc>
        <w:tc>
          <w:tcPr>
            <w:tcW w:type="dxa" w:w="2160"/>
          </w:tcPr>
          <w:p>
            <w:r>
              <w:t>相关子查询 / 窗口函数 ROW_NUMBER</w:t>
            </w:r>
          </w:p>
        </w:tc>
        <w:tc>
          <w:tcPr>
            <w:tcW w:type="dxa" w:w="2160"/>
          </w:tcPr>
          <w:p>
            <w:r>
              <w:t>messages(room_id,created_at)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会议活跃度排行榜（可视化）</w:t>
            </w:r>
          </w:p>
        </w:tc>
        <w:tc>
          <w:tcPr>
            <w:tcW w:type="dxa" w:w="2160"/>
          </w:tcPr>
          <w:p>
            <w:r>
              <w:t>JOIN + 聚合 + 计算分数/排名</w:t>
            </w:r>
          </w:p>
        </w:tc>
        <w:tc>
          <w:tcPr>
            <w:tcW w:type="dxa" w:w="2160"/>
          </w:tcPr>
          <w:p>
            <w:r>
              <w:t>分区 messages，或预聚合统计表</w:t>
            </w:r>
          </w:p>
        </w:tc>
      </w:tr>
      <w:tr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t>权限审计/异常权限排查</w:t>
            </w:r>
          </w:p>
        </w:tc>
        <w:tc>
          <w:tcPr>
            <w:tcW w:type="dxa" w:w="2160"/>
          </w:tcPr>
          <w:p>
            <w:r>
              <w:t>JOIN + NOT EXISTS 查异常</w:t>
            </w:r>
          </w:p>
        </w:tc>
        <w:tc>
          <w:tcPr>
            <w:tcW w:type="dxa" w:w="2160"/>
          </w:tcPr>
          <w:p>
            <w:r>
              <w:t>meeting_permissions(meeting_id,user_id,role_id), room_participants(room_id,user_id,status)</w:t>
            </w:r>
          </w:p>
        </w:tc>
      </w:tr>
      <w:tr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>参会时长 TopN（考勤/统计）</w:t>
            </w:r>
          </w:p>
        </w:tc>
        <w:tc>
          <w:tcPr>
            <w:tcW w:type="dxa" w:w="2160"/>
          </w:tcPr>
          <w:p>
            <w:r>
              <w:t>聚合 SUM(时长) + 时间范围过滤</w:t>
            </w:r>
          </w:p>
        </w:tc>
        <w:tc>
          <w:tcPr>
            <w:tcW w:type="dxa" w:w="2160"/>
          </w:tcPr>
          <w:p>
            <w:r>
              <w:t>room_participants(user_id, joined_at)</w:t>
            </w:r>
          </w:p>
        </w:tc>
      </w:tr>
      <w:tr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t>录制审计</w:t>
            </w:r>
          </w:p>
        </w:tc>
        <w:tc>
          <w:tcPr>
            <w:tcW w:type="dxa" w:w="2160"/>
          </w:tcPr>
          <w:p>
            <w:r>
              <w:t>JOIN + 聚合 COUNT/MAX</w:t>
            </w:r>
          </w:p>
        </w:tc>
        <w:tc>
          <w:tcPr>
            <w:tcW w:type="dxa" w:w="2160"/>
          </w:tcPr>
          <w:p>
            <w:r>
              <w:t>meeting_recordings(meeting_id, created_at)</w:t>
            </w:r>
          </w:p>
        </w:tc>
      </w:tr>
    </w:tbl>
    <w:p/>
    <w:p>
      <w:pPr>
        <w:pStyle w:val="Heading1"/>
      </w:pPr>
      <w:r>
        <w:t>3. 场景详细说明与 SQL 模板（MySQL 8 示例）</w:t>
      </w:r>
    </w:p>
    <w:p>
      <w:r>
        <w:t>说明：以下 SQL 为可直接改造的模板；参数如 room_id、uid、meeting_code 请按页面输入替换。</w:t>
      </w:r>
    </w:p>
    <w:p>
      <w:pPr>
        <w:pStyle w:val="Heading2"/>
      </w:pPr>
      <w:r>
        <w:t>S1 会议室概览（主持人：最近会议效果）</w:t>
      </w:r>
    </w:p>
    <w:p>
      <w:r>
        <w:t>业务：主持人查看自己最近 30 天创建的会议列表，展示参会人数、消息数、最后消息时间、会议时长等。</w:t>
      </w:r>
    </w:p>
    <w:p>
      <w:r>
        <w:t>SQL 特征：rooms + users + room_participants + messages；聚合统计；子查询/派生表取最后消息时间。</w:t>
      </w:r>
    </w:p>
    <w:p>
      <w:r>
        <w:t>SELECT</w:t>
        <w:br/>
        <w:t xml:space="preserve">  r.id, r.meeting_code, r.name,</w:t>
        <w:br/>
        <w:t xml:space="preserve">  u.username AS host_username,</w:t>
        <w:br/>
        <w:t xml:space="preserve">  r.status, r.actual_start, r.actual_end,</w:t>
        <w:br/>
        <w:t xml:space="preserve">  TIMESTAMPDIFF(MINUTE, r.actual_start, COALESCE(r.actual_end, NOW())) AS duration_min,</w:t>
        <w:br/>
        <w:t xml:space="preserve">  COALESCE(p.participant_cnt, 0) AS participant_cnt,</w:t>
        <w:br/>
        <w:t xml:space="preserve">  COALESCE(m.msg_cnt, 0) AS msg_cnt,</w:t>
        <w:br/>
        <w:t xml:space="preserve">  lm.last_msg_time</w:t>
        <w:br/>
        <w:t>FROM rooms r</w:t>
        <w:br/>
        <w:t>JOIN users u ON u.id = r.host_id</w:t>
        <w:br/>
        <w:t>LEFT JOIN (</w:t>
        <w:br/>
        <w:t xml:space="preserve">  SELECT room_id, COUNT(*) AS participant_cnt</w:t>
        <w:br/>
        <w:t xml:space="preserve">  FROM room_participants</w:t>
        <w:br/>
        <w:t xml:space="preserve">  GROUP BY room_id</w:t>
        <w:br/>
        <w:t>) p ON p.room_id = r.id</w:t>
        <w:br/>
        <w:t>LEFT JOIN (</w:t>
        <w:br/>
        <w:t xml:space="preserve">  SELECT room_id, COUNT(*) AS msg_cnt</w:t>
        <w:br/>
        <w:t xml:space="preserve">  FROM messages</w:t>
        <w:br/>
        <w:t xml:space="preserve">  GROUP BY room_id</w:t>
        <w:br/>
        <w:t>) m ON m.room_id = r.id</w:t>
        <w:br/>
        <w:t>LEFT JOIN (</w:t>
        <w:br/>
        <w:t xml:space="preserve">  SELECT room_id, MAX(created_at) AS last_msg_time</w:t>
        <w:br/>
        <w:t xml:space="preserve">  FROM messages</w:t>
        <w:br/>
        <w:t xml:space="preserve">  GROUP BY room_id</w:t>
        <w:br/>
        <w:t>) lm ON lm.room_id = r.id</w:t>
        <w:br/>
        <w:t>WHERE r.host_id = ?</w:t>
        <w:br/>
        <w:t xml:space="preserve">  AND r.actual_start &gt;= NOW() - INTERVAL 30 DAY</w:t>
        <w:br/>
        <w:t>ORDER BY r.actual_start DESC;</w:t>
      </w:r>
    </w:p>
    <w:p>
      <w:r>
        <w:t>优化建议（索引）：rooms(host_id, actual_start)，messages(room_id, created_at)，room_participants(room_id)。</w:t>
      </w:r>
    </w:p>
    <w:p>
      <w:r>
        <w:t>展示方法：对该 SQL 做 EXPLAIN（优化前后对比），截图执行计划与耗时。</w:t>
      </w:r>
    </w:p>
    <w:p>
      <w:pPr>
        <w:pStyle w:val="Heading2"/>
      </w:pPr>
      <w:r>
        <w:t>S2 会议实时参会者列表（带角色与近 5 分钟发言活跃度）</w:t>
      </w:r>
    </w:p>
    <w:p>
      <w:r>
        <w:t>业务：主持人/管理员查看当前会议在线成员，显示角色与音视频状态，并统计近 5 分钟消息数用于“活跃度”。</w:t>
      </w:r>
    </w:p>
    <w:p>
      <w:r>
        <w:t>SQL 特征：多表 JOIN + 近时间窗口聚合（派生表）+ ORDER BY。</w:t>
      </w:r>
    </w:p>
    <w:p>
      <w:r>
        <w:t>SELECT</w:t>
        <w:br/>
        <w:t xml:space="preserve">  u.id, u.username, u.display_name,</w:t>
        <w:br/>
        <w:t xml:space="preserve">  rp.participant_status, rp.is_muted, rp.is_video_enabled, rp.is_screen_sharing,</w:t>
        <w:br/>
        <w:t xml:space="preserve">  rp.last_activity,</w:t>
        <w:br/>
        <w:t xml:space="preserve">  pr.role_name,</w:t>
        <w:br/>
        <w:t xml:space="preserve">  COALESCE(msg5.msg_cnt_5min, 0) AS msg_cnt_5min</w:t>
        <w:br/>
        <w:t>FROM room_participants rp</w:t>
        <w:br/>
        <w:t>JOIN users u ON u.id = rp.user_id</w:t>
        <w:br/>
        <w:t>LEFT JOIN meeting_permissions mp</w:t>
        <w:br/>
        <w:t xml:space="preserve">  ON mp.meeting_id = rp.room_id AND mp.user_id = rp.user_id</w:t>
        <w:br/>
        <w:t>LEFT JOIN permission_roles pr ON pr.id = mp.role_id</w:t>
        <w:br/>
        <w:t>LEFT JOIN (</w:t>
        <w:br/>
        <w:t xml:space="preserve">  SELECT room_id, user_id, COUNT(*) AS msg_cnt_5min</w:t>
        <w:br/>
        <w:t xml:space="preserve">  FROM messages</w:t>
        <w:br/>
        <w:t xml:space="preserve">  WHERE created_at &gt;= NOW() - INTERVAL 5 MINUTE</w:t>
        <w:br/>
        <w:t xml:space="preserve">  GROUP BY room_id, user_id</w:t>
        <w:br/>
        <w:t>) msg5 ON msg5.room_id = rp.room_id AND msg5.user_id = rp.user_id</w:t>
        <w:br/>
        <w:t>WHERE rp.room_id = ?</w:t>
        <w:br/>
        <w:t xml:space="preserve">  AND rp.participant_status = 'active'</w:t>
        <w:br/>
        <w:t>ORDER BY rp.is_screen_sharing DESC, msg_cnt_5min DESC, rp.last_activity DESC;</w:t>
      </w:r>
    </w:p>
    <w:p>
      <w:r>
        <w:t>优化建议（索引）：room_participants(room_id, participant_status, last_activity)，meeting_permissions(meeting_id, user_id)，messages(room_id, created_at, user_id)。</w:t>
      </w:r>
    </w:p>
    <w:p>
      <w:r>
        <w:t>补充：若消息量大，可将 messages 按 created_at 做时间分区，显著提升时间窗口统计。</w:t>
      </w:r>
    </w:p>
    <w:p>
      <w:pPr>
        <w:pStyle w:val="Heading2"/>
      </w:pPr>
      <w:r>
        <w:t>S3 等待室审批页（带“是否为主持人好友”的标记）</w:t>
      </w:r>
    </w:p>
    <w:p>
      <w:r>
        <w:t>业务：主持人查看等待室列表，按进入时间排序；同时标记该用户是否为主持人的好友，便于快速放行。</w:t>
      </w:r>
    </w:p>
    <w:p>
      <w:r>
        <w:t>SQL 特征：JOIN + EXISTS 子查询（判断好友关系）。</w:t>
      </w:r>
    </w:p>
    <w:p>
      <w:r>
        <w:t>SELECT</w:t>
        <w:br/>
        <w:t xml:space="preserve">  wr.room_id,</w:t>
        <w:br/>
        <w:t xml:space="preserve">  u.id AS user_id,</w:t>
        <w:br/>
        <w:t xml:space="preserve">  u.username,</w:t>
        <w:br/>
        <w:t xml:space="preserve">  wr.joined_at,</w:t>
        <w:br/>
        <w:t xml:space="preserve">  TIMESTAMPDIFF(SECOND, wr.joined_at, NOW()) AS wait_seconds,</w:t>
        <w:br/>
        <w:t xml:space="preserve">  wr.status,</w:t>
        <w:br/>
        <w:t xml:space="preserve">  wr.admitted_at,</w:t>
        <w:br/>
        <w:t xml:space="preserve">  adm.username AS admitted_by_name,</w:t>
        <w:br/>
        <w:t xml:space="preserve">  EXISTS(</w:t>
        <w:br/>
        <w:t xml:space="preserve">    SELECT 1</w:t>
        <w:br/>
        <w:t xml:space="preserve">    FROM friendships f</w:t>
        <w:br/>
        <w:t xml:space="preserve">    WHERE f.user_id = r.host_id AND f.friend_id = u.id</w:t>
        <w:br/>
        <w:t xml:space="preserve">  ) AS is_friend_of_host</w:t>
        <w:br/>
        <w:t>FROM waiting_room wr</w:t>
        <w:br/>
        <w:t>JOIN rooms r ON r.id = wr.room_id</w:t>
        <w:br/>
        <w:t>JOIN users u ON u.id = wr.user_id</w:t>
        <w:br/>
        <w:t>LEFT JOIN users adm ON adm.id = wr.admitted_by</w:t>
        <w:br/>
        <w:t>WHERE wr.room_id = ?</w:t>
        <w:br/>
        <w:t>ORDER BY wr.joined_at ASC;</w:t>
      </w:r>
    </w:p>
    <w:p>
      <w:r>
        <w:t>优化建议（索引）：waiting_room(room_id, status, joined_at)，friendships(user_id, friend_id)。</w:t>
      </w:r>
    </w:p>
    <w:p>
      <w:pPr>
        <w:pStyle w:val="Heading2"/>
      </w:pPr>
      <w:r>
        <w:t>S4 好友推荐（共同好友最多，排除已好友与已发请求）</w:t>
      </w:r>
    </w:p>
    <w:p>
      <w:r>
        <w:t>业务：给用户推荐“可能认识的人”：共同好友越多排名越靠前，并过滤掉已是好友或已有请求的用户。</w:t>
      </w:r>
    </w:p>
    <w:p>
      <w:r>
        <w:t>SQL 特征：friendships 自连接 + 聚合 COUNT + NOT EXISTS 嵌套子查询（排除集合）。</w:t>
      </w:r>
    </w:p>
    <w:p>
      <w:r>
        <w:t>SELECT</w:t>
        <w:br/>
        <w:t xml:space="preserve">  f2.friend_id AS candidate_id,</w:t>
        <w:br/>
        <w:t xml:space="preserve">  COUNT(*) AS mutual_cnt</w:t>
        <w:br/>
        <w:t>FROM friendships f1</w:t>
        <w:br/>
        <w:t>JOIN friendships f2</w:t>
        <w:br/>
        <w:t xml:space="preserve">  ON f1.friend_id = f2.user_id</w:t>
        <w:br/>
        <w:t>WHERE f1.user_id = :uid</w:t>
        <w:br/>
        <w:t xml:space="preserve">  AND f2.friend_id &lt;&gt; :uid</w:t>
        <w:br/>
        <w:t xml:space="preserve">  AND NOT EXISTS (</w:t>
        <w:br/>
        <w:t xml:space="preserve">    SELECT 1 FROM friendships fx</w:t>
        <w:br/>
        <w:t xml:space="preserve">    WHERE fx.user_id = :uid AND fx.friend_id = f2.friend_id</w:t>
        <w:br/>
        <w:t xml:space="preserve">  )</w:t>
        <w:br/>
        <w:t xml:space="preserve">  AND NOT EXISTS (</w:t>
        <w:br/>
        <w:t xml:space="preserve">    SELECT 1 FROM friend_requests fr</w:t>
        <w:br/>
        <w:t xml:space="preserve">    WHERE fr.from_user_id = :uid AND fr.to_user_id = f2.friend_id</w:t>
        <w:br/>
        <w:t xml:space="preserve">      AND fr.status IN ('pending','accepted')</w:t>
        <w:br/>
        <w:t xml:space="preserve">  )</w:t>
        <w:br/>
        <w:t>GROUP BY f2.friend_id</w:t>
        <w:br/>
        <w:t>HAVING COUNT(*) &gt;= 2</w:t>
        <w:br/>
        <w:t>ORDER BY mutual_cnt DESC</w:t>
        <w:br/>
        <w:t>LIMIT 20;</w:t>
      </w:r>
    </w:p>
    <w:p>
      <w:r>
        <w:t>优化建议（索引）：friendships(user_id, friend_id) + 反向索引 friendships(friend_id, user_id)；friend_requests(from_user_id, to_user_id, status)。</w:t>
      </w:r>
    </w:p>
    <w:p>
      <w:r>
        <w:t>展示方法：该查询很适合做“优化前后对比”，因为自连接与 NOT EXISTS 在无合适索引时会非常慢。</w:t>
      </w:r>
    </w:p>
    <w:p>
      <w:pPr>
        <w:pStyle w:val="Heading2"/>
      </w:pPr>
      <w:r>
        <w:t>S5 每个会议的最后一条消息（会话列表）</w:t>
      </w:r>
    </w:p>
    <w:p>
      <w:r>
        <w:t>业务：会议列表/会话列表展示“最后发言时间与内容”。</w:t>
      </w:r>
    </w:p>
    <w:p>
      <w:r>
        <w:t>SQL 特征：子查询取 MAX(created_at)，再 JOIN 回 messages（或使用窗口函数）。</w:t>
      </w:r>
    </w:p>
    <w:p>
      <w:r>
        <w:t>SELECT m.*</w:t>
        <w:br/>
        <w:t>FROM messages m</w:t>
        <w:br/>
        <w:t>JOIN (</w:t>
        <w:br/>
        <w:t xml:space="preserve">  SELECT room_id, MAX(created_at) AS max_time</w:t>
        <w:br/>
        <w:t xml:space="preserve">  FROM messages</w:t>
        <w:br/>
        <w:t xml:space="preserve">  GROUP BY room_id</w:t>
        <w:br/>
        <w:t>) t ON t.room_id = m.room_id AND t.max_time = m.created_at</w:t>
        <w:br/>
        <w:t>ORDER BY m.created_at DESC;</w:t>
      </w:r>
    </w:p>
    <w:p>
      <w:r>
        <w:t>优化建议（索引）：messages(room_id, created_at)。若要进一步稳定分页，可增加 messages(room_id, id)。</w:t>
      </w:r>
    </w:p>
    <w:p>
      <w:pPr>
        <w:pStyle w:val="Heading2"/>
      </w:pPr>
      <w:r>
        <w:t>S6 会议活跃度排行榜（用于统计/可视化）</w:t>
      </w:r>
    </w:p>
    <w:p>
      <w:r>
        <w:t>业务：管理端统计“最热会议 TOPN”，用于柱状图/折线图展示。</w:t>
      </w:r>
    </w:p>
    <w:p>
      <w:r>
        <w:t>SQL 特征：JOIN + 聚合 + 可选计算分数（消息数×权重 + 参会数×权重）。</w:t>
      </w:r>
    </w:p>
    <w:p>
      <w:r>
        <w:t>优化建议：对 messages 做分区；或将统计结果写入日报/周报表（预聚合），前端直接查询汇总表。</w:t>
      </w:r>
    </w:p>
    <w:p>
      <w:pPr>
        <w:pStyle w:val="Heading2"/>
      </w:pPr>
      <w:r>
        <w:t>S7 权限审计 / 异常权限排查（权限与参会状态不一致）</w:t>
      </w:r>
    </w:p>
    <w:p>
      <w:r>
        <w:t>业务：找出“参会表里有该用户，但权限表没记录”或“权限表有记录，但参会表不存在/已离开”等异常。</w:t>
      </w:r>
    </w:p>
    <w:p>
      <w:r>
        <w:t>SQL 特征：多表 JOIN + NOT EXISTS 反连接。</w:t>
      </w:r>
    </w:p>
    <w:p>
      <w:r>
        <w:t>-- 异常 1：在会议中(active)但权限表缺失</w:t>
        <w:br/>
        <w:t>SELECT rp.room_id, rp.user_id</w:t>
        <w:br/>
        <w:t>FROM room_participants rp</w:t>
        <w:br/>
        <w:t>WHERE rp.room_id = :room_id</w:t>
        <w:br/>
        <w:t xml:space="preserve">  AND rp.participant_status = 'active'</w:t>
        <w:br/>
        <w:t xml:space="preserve">  AND NOT EXISTS (</w:t>
        <w:br/>
        <w:t xml:space="preserve">    SELECT 1 FROM meeting_permissions mp</w:t>
        <w:br/>
        <w:t xml:space="preserve">    WHERE mp.meeting_id = rp.room_id AND mp.user_id = rp.user_id</w:t>
        <w:br/>
        <w:t xml:space="preserve">  );</w:t>
        <w:br/>
        <w:br/>
        <w:t>-- 异常 2：权限表有记录但参会记录不存在（或已离开）</w:t>
        <w:br/>
        <w:t>SELECT mp.meeting_id AS room_id, mp.user_id</w:t>
        <w:br/>
        <w:t>FROM meeting_permissions mp</w:t>
        <w:br/>
        <w:t>WHERE mp.meeting_id = :room_id</w:t>
        <w:br/>
        <w:t xml:space="preserve">  AND NOT EXISTS (</w:t>
        <w:br/>
        <w:t xml:space="preserve">    SELECT 1 FROM room_participants rp</w:t>
        <w:br/>
        <w:t xml:space="preserve">    WHERE rp.room_id = mp.meeting_id AND rp.user_id = mp.user_id</w:t>
        <w:br/>
        <w:t xml:space="preserve">  );</w:t>
      </w:r>
    </w:p>
    <w:p>
      <w:r>
        <w:t>优化建议（索引）：meeting_permissions(meeting_id, user_id)，room_participants(room_id, user_id, participant_status)。</w:t>
      </w:r>
    </w:p>
    <w:p>
      <w:pPr>
        <w:pStyle w:val="Heading2"/>
      </w:pPr>
      <w:r>
        <w:t>S8 参会时长 TopN（最近 7 天）</w:t>
      </w:r>
    </w:p>
    <w:p>
      <w:r>
        <w:t>业务：统计每个用户近 7 天总参会时长（可做考勤/活跃用户榜）。</w:t>
      </w:r>
    </w:p>
    <w:p>
      <w:r>
        <w:t>SQL 特征：聚合 SUM + 时间范围过滤。</w:t>
      </w:r>
    </w:p>
    <w:p>
      <w:r>
        <w:t>SELECT</w:t>
        <w:br/>
        <w:t xml:space="preserve">  rp.user_id,</w:t>
        <w:br/>
        <w:t xml:space="preserve">  u.username,</w:t>
        <w:br/>
        <w:t xml:space="preserve">  SUM(TIMESTAMPDIFF(MINUTE, rp.joined_at, COALESCE(rp.left_at, NOW()))) AS total_minutes</w:t>
        <w:br/>
        <w:t>FROM room_participants rp</w:t>
        <w:br/>
        <w:t>JOIN users u ON u.id = rp.user_id</w:t>
        <w:br/>
        <w:t>WHERE rp.joined_at &gt;= NOW() - INTERVAL 7 DAY</w:t>
        <w:br/>
        <w:t>GROUP BY rp.user_id, u.username</w:t>
        <w:br/>
        <w:t>ORDER BY total_minutes DESC</w:t>
        <w:br/>
        <w:t>LIMIT 20;</w:t>
      </w:r>
    </w:p>
    <w:p>
      <w:r>
        <w:t>优化建议（索引）：room_participants(user_id, joined_at) 或 room_participants(joined_at)。</w:t>
      </w:r>
    </w:p>
    <w:p>
      <w:pPr>
        <w:pStyle w:val="Heading2"/>
      </w:pPr>
      <w:r>
        <w:t>S9 录制审计（录制次数与最近录制时间）</w:t>
      </w:r>
    </w:p>
    <w:p>
      <w:r>
        <w:t>业务：审计或存储管理，查看会议录制情况。</w:t>
      </w:r>
    </w:p>
    <w:p>
      <w:r>
        <w:t>SQL 特征：JOIN + 聚合 COUNT/MAX。</w:t>
      </w:r>
    </w:p>
    <w:p>
      <w:r>
        <w:t>SELECT</w:t>
        <w:br/>
        <w:t xml:space="preserve">  r.meeting_code,</w:t>
        <w:br/>
        <w:t xml:space="preserve">  r.name,</w:t>
        <w:br/>
        <w:t xml:space="preserve">  COUNT(mr.id) AS recording_cnt,</w:t>
        <w:br/>
        <w:t xml:space="preserve">  MAX(mr.created_at) AS last_recorded_at</w:t>
        <w:br/>
        <w:t>FROM meeting_recordings mr</w:t>
        <w:br/>
        <w:t>JOIN rooms r ON r.id = mr.meeting_id</w:t>
        <w:br/>
        <w:t>GROUP BY r.meeting_code, r.name</w:t>
        <w:br/>
        <w:t>ORDER BY last_recorded_at DESC;</w:t>
      </w:r>
    </w:p>
    <w:p>
      <w:r>
        <w:t>优化建议（索引）：meeting_recordings(meeting_id, created_at)。</w:t>
      </w:r>
    </w:p>
    <w:p>
      <w:pPr>
        <w:pStyle w:val="Heading1"/>
      </w:pPr>
      <w:r>
        <w:t>4. 数据库端性能优化与“可证明的对比”写法</w:t>
      </w:r>
    </w:p>
    <w:p>
      <w:r>
        <w:t>建议你在报告中按以下模板展示“优化前后对比”，保证可复现、可截图、可解释：</w:t>
      </w:r>
    </w:p>
    <w:p>
      <w:r>
        <w:t>• 选择 1 条复杂 SQL（推荐 S1 / S4 / S5）。</w:t>
      </w:r>
    </w:p>
    <w:p>
      <w:r>
        <w:t>• 准备数据量：保证 messages/participants 有一定规模（例如每个房间几百条消息、几十到几百人参会），这样优化差异明显。</w:t>
      </w:r>
    </w:p>
    <w:p>
      <w:r>
        <w:t>• 执行 EXPLAIN/执行计划并截图（优化前）。</w:t>
      </w:r>
    </w:p>
    <w:p>
      <w:r>
        <w:t>• 创建或调整复合索引（与 WHERE/JOIN/GROUP BY/ORDER BY 对齐）。</w:t>
      </w:r>
    </w:p>
    <w:p>
      <w:r>
        <w:t>• 再次执行 EXPLAIN/执行计划并截图（优化后），对比扫描行数、是否 Using filesort/temporary、耗时。</w:t>
      </w:r>
    </w:p>
    <w:p>
      <w:r>
        <w:t>• 总结：为什么该索引有效（减少全表扫描、减少排序、覆盖索引减少回表）。</w:t>
      </w:r>
    </w:p>
    <w:p>
      <w:r>
        <w:t>三库执行计划命令速查：</w:t>
      </w:r>
    </w:p>
    <w:p>
      <w:r>
        <w:t>• MySQL：EXPLAIN / EXPLAIN ANALYZE</w:t>
      </w:r>
    </w:p>
    <w:p>
      <w:r>
        <w:t>• PostgreSQL：EXPLAIN (ANALYZE, BUFFERS)</w:t>
      </w:r>
    </w:p>
    <w:p>
      <w:r>
        <w:t>• Oracle：EXPLAIN PLAN FOR ...；SELECT * FROM TABLE(DBMS_XPLAN.DISPLAY);</w:t>
      </w:r>
    </w:p>
    <w:p>
      <w:pPr>
        <w:pStyle w:val="Heading1"/>
      </w:pPr>
      <w:r>
        <w:t>5. 答辩展示组合建议（10 分钟稳定版本）</w:t>
      </w:r>
    </w:p>
    <w:p>
      <w:r>
        <w:t>推荐组合：</w:t>
      </w:r>
    </w:p>
    <w:p>
      <w:r>
        <w:t>• Tab1：S1 会议室概览（统计+最后消息）+ 索引优化前后对比（EXPLAIN 截图）</w:t>
      </w:r>
    </w:p>
    <w:p>
      <w:r>
        <w:t>• Tab2：S2 参会者+角色+近 5 分钟活跃度（多表 JOIN）</w:t>
      </w:r>
    </w:p>
    <w:p>
      <w:r>
        <w:t>• Tab3：S4 好友推荐（自连接+NOT EXISTS，体现“复杂 SQL 能力”）</w:t>
      </w:r>
    </w:p>
    <w:p>
      <w:r>
        <w:t>材料准备：索引 DDL、执行计划对比截图、数据规模说明（写进报告）。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